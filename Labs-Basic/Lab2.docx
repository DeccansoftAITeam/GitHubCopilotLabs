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2 — Building Version 1 and Publishing to GitHub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2 — GitHub Copilot Introduction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the TodoApp folder from Lab 1 in VS Code. Confirm docs/PRD.md and docs/TRD.md are present, and that Python 3.12, Node 20, and Git are installed.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Switch to Agent mode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Copilot Chat, set the mode picker to Agent and the model picker to Claude Sonnet 5.</w:t>
      </w:r>
    </w:p>
    <w:p>
      <w:r>
        <w:rPr>
          <w:rFonts w:ascii="Aptos" w:hAnsi="Aptos" w:eastAsia="Aptos" w:cs="Aptos"/>
          <w:b w:val="0"/>
          <w:color w:val="000000"/>
          <w:sz w:val="20"/>
        </w:rPr>
        <w:t>Agent mode can create files, run terminal commands, and correct its own errors. Watch the chat panel as it works — you will be asked to approve terminal commands.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Build the application</w:t>
      </w:r>
    </w:p>
    <w:p>
      <w:r>
        <w:rPr>
          <w:rFonts w:ascii="Aptos" w:hAnsi="Aptos" w:eastAsia="Aptos" w:cs="Aptos"/>
          <w:b w:val="0"/>
          <w:color w:val="000000"/>
          <w:sz w:val="20"/>
        </w:rPr>
        <w:t>Type this prompt and press Enter.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Build Version 1 of the Todo application exactly as specified 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#file:docs/TRD.md.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Follow the TRD precisely: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The folder structure in section 2.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The data model in section 3.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The API endpoints in section 4, including the status codes.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The three backend layers in section 5 - routers, services,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repository. The repository is the only file that stores data.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The frontend components in section 6.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Additional constraints: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Backend: Python 3.12, FastAPI, Pydantic. Create a requirements.txt.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Store todos in a Python list inside the repository layer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Frontend: React created with Vite, JavaScript (not TypeScript),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functional components, useState.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Enable CORS on the backend so the React dev server can call it.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Write the code like a junior developer would - simple and readable.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include: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Any database or ORM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A Category field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Authentication or authorization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Exception handling beyond what FastAPI provides by default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Docker, tests, or CI configuration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When the code is written, create a README.md at the root with the exact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commands to run the backend and the frontend.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Approve the terminal commands when prompted. This will take several minutes.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Run and test the application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two terminals in VS Code (Ctrl + Shift + backtick).</w:t>
      </w:r>
    </w:p>
    <w:p>
      <w:r>
        <w:rPr>
          <w:rFonts w:ascii="Aptos" w:hAnsi="Aptos" w:eastAsia="Aptos" w:cs="Aptos"/>
          <w:b w:val="0"/>
          <w:color w:val="000000"/>
          <w:sz w:val="20"/>
        </w:rPr>
        <w:t>Terminal 1 — backend: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backend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pip install -r requirements.txt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uvicorn main:app --reload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Terminal 2 — frontend: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frontend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npm install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npm run dev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Open the URL shown by the frontend terminal, usually http://localhost:5173. Also open http://localhost:8000/docs to see the FastAPI interactive API documentation.</w:t>
      </w:r>
    </w:p>
    <w:p>
      <w:r>
        <w:rPr>
          <w:rFonts w:ascii="Aptos" w:hAnsi="Aptos" w:eastAsia="Aptos" w:cs="Aptos"/>
          <w:b w:val="0"/>
          <w:color w:val="000000"/>
          <w:sz w:val="20"/>
        </w:rPr>
        <w:t>Add three todos. Mark one complete. Delete one. Refresh the page — the todos are still there.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Now stop the backend terminal with Ctrl + C and start it again. Refresh the browser. The todos are gone. This is Version 1 behaving exactly as the PRD specified. Version 2 will fix it.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Fix anything broken</w:t>
      </w:r>
    </w:p>
    <w:p>
      <w:r>
        <w:rPr>
          <w:rFonts w:ascii="Aptos" w:hAnsi="Aptos" w:eastAsia="Aptos" w:cs="Aptos"/>
          <w:b w:val="0"/>
          <w:color w:val="000000"/>
          <w:sz w:val="20"/>
        </w:rPr>
        <w:t>If the application does not run, do not fix it by hand. Select the error in the terminal, then in Copilot Chat: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application fails to start with this error: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#terminalSelection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Read the relevant files and fix the cause. Do not change the folder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structure defined in #file:docs/TRD.md.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Create the .gitignore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Copilot Chat: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Create a .gitignore at the repository root suitable for a project with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 Python FastAPI backend and a React Vite frontend in the same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repository. Include Python virtual environments, __pycache__,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node_modules, build output, and editor folders.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Open the generated .gitignore and read it. Confirm node_modules/ and __pycache__/ are listed.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Initialise the repository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the terminal, from the TodoApp root: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init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status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Read the output of git status carefully. If node_modules or __pycache__ appear in the list, your .gitignore is wrong or was added too late. Fix it before continuing.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"Version 1: Todo app with in-memory storage, built from TRD"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Create the GitHub repository and push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On github.com click + in the top right, then New repository.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Name it TodoApp. Set it to Private. Do not add a README, .gitignore, or licence.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Click Create repository.</w:t>
      </w:r>
    </w:p>
    <w:p>
      <w:r>
        <w:rPr>
          <w:rFonts w:ascii="Aptos" w:hAnsi="Aptos" w:eastAsia="Aptos" w:cs="Aptos"/>
          <w:b w:val="0"/>
          <w:color w:val="000000"/>
          <w:sz w:val="20"/>
        </w:rPr>
        <w:t>Copy the commands under "push an existing repository" and run them: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remote add origin https://github.com/&lt;your-username&gt;/TodoApp.git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branch -M main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push -u origin main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Refresh the GitHub page. Confirm docs/PRD.md, docs/TRD.md, backend/, and frontend/ are all present.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TodoApp/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.gitignore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README.md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docs/PRD.md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docs/TRD.md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backend/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frontend/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Running locally and pushed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
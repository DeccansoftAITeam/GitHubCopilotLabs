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Aptos" w:hAnsi="Aptos" w:eastAsia="Aptos" w:cs="Aptos"/>
          <w:b/>
          <w:color w:val="000000"/>
          <w:sz w:val="20"/>
        </w:rPr>
        <w:t>Lab 7 — Turning Your Workflow into Team Tooling</w:t>
      </w:r>
    </w:p>
    <w:p>
      <w:r>
        <w:rPr>
          <w:rFonts w:ascii="Aptos" w:hAnsi="Aptos" w:eastAsia="Aptos" w:cs="Aptos"/>
          <w:b w:val="0"/>
          <w:color w:val="000000"/>
          <w:sz w:val="20"/>
        </w:rPr>
        <w:t>After Module 7 — Copilot Customization</w:t>
      </w:r>
    </w:p>
    <w:p>
      <w:r>
        <w:rPr>
          <w:rFonts w:ascii="Aptos" w:hAnsi="Aptos" w:eastAsia="Aptos" w:cs="Aptos"/>
          <w:b w:val="0"/>
          <w:color w:val="000000"/>
          <w:sz w:val="20"/>
        </w:rPr>
        <w:t>In the last six labs you typed the same kinds of prompts over and over. Now you will encode them, so the whole team gets the same result without remembering the prompt.</w:t>
      </w:r>
    </w:p>
    <w:p>
      <w:r>
        <w:rPr>
          <w:rFonts w:ascii="Aptos" w:hAnsi="Aptos" w:eastAsia="Aptos" w:cs="Aptos"/>
          <w:b w:val="0"/>
          <w:color w:val="000000"/>
          <w:sz w:val="20"/>
        </w:rPr>
        <w:t>Before you start: the starter repository already contains .github/prompts/pr-prep.prompt.md, .github/agents/planner.agent.md, and two example test files for the skill you are about to build. You will use all of them.</w:t>
      </w:r>
    </w:p>
    <w:p>
      <w:r>
        <w:rPr>
          <w:rFonts w:ascii="Aptos" w:hAnsi="Aptos" w:eastAsia="Aptos" w:cs="Aptos"/>
          <w:b w:val="0"/>
          <w:color w:val="000000"/>
          <w:sz w:val="20"/>
        </w:rPr>
        <w:t>Start on a clean main with Lab 6 merged.</w:t>
      </w:r>
    </w:p>
    <w:tbl>
      <w:tblPr>
        <w:tblW w:type="auto" w:w="0"/>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none"/>
          <w:insideV w:val="none"/>
        </w:tblBorders>
      </w:tblPr>
      <w:tblGrid>
        <w:gridCol w:w="8640"/>
      </w:tblGrid>
      <w:tr>
        <w:tc>
          <w:tcPr>
            <w:tcW w:type="dxa" w:w="8640"/>
          </w:tcPr>
          <w:p>
            <w:pPr>
              <w:spacing w:line="240" w:lineRule="auto" w:after="0" w:before="0"/>
            </w:pPr>
            <w:r>
              <w:rPr>
                <w:rFonts w:ascii="Aptos" w:hAnsi="Aptos" w:eastAsia="Aptos" w:cs="Aptos"/>
                <w:b w:val="0"/>
                <w:color w:val="000000"/>
                <w:sz w:val="20"/>
              </w:rPr>
              <w:t>git checkout -b customization</w:t>
            </w:r>
          </w:p>
        </w:tc>
      </w:tr>
    </w:tbl>
    <w:p>
      <w:pPr>
        <w:spacing w:after="40"/>
      </w:pPr>
    </w:p>
    <w:p>
      <w:pPr>
        <w:spacing w:before="200" w:after="80"/>
      </w:pPr>
      <w:r>
        <w:rPr>
          <w:rFonts w:ascii="Aptos" w:hAnsi="Aptos" w:eastAsia="Aptos" w:cs="Aptos"/>
          <w:b/>
          <w:color w:val="000000"/>
          <w:sz w:val="20"/>
        </w:rPr>
        <w:t>Part 1 — Prompt Files</w:t>
      </w:r>
    </w:p>
    <w:p>
      <w:pPr>
        <w:spacing w:before="200" w:after="80"/>
      </w:pPr>
      <w:r>
        <w:rPr>
          <w:rFonts w:ascii="Aptos" w:hAnsi="Aptos" w:eastAsia="Aptos" w:cs="Aptos"/>
          <w:b/>
          <w:color w:val="000000"/>
          <w:sz w:val="20"/>
        </w:rPr>
        <w:t>Step 1 — Write a draft prompt file</w:t>
      </w:r>
    </w:p>
    <w:p>
      <w:r>
        <w:rPr>
          <w:rFonts w:ascii="Aptos" w:hAnsi="Aptos" w:eastAsia="Aptos" w:cs="Aptos"/>
          <w:b w:val="0"/>
          <w:color w:val="000000"/>
          <w:sz w:val="20"/>
        </w:rPr>
        <w:t>Every prompt file starts as a draft in Ask mode. It cannot damage anything while you are still iterating on it.</w:t>
      </w:r>
    </w:p>
    <w:p>
      <w:r>
        <w:rPr>
          <w:rFonts w:ascii="Aptos" w:hAnsi="Aptos" w:eastAsia="Aptos" w:cs="Aptos"/>
          <w:b w:val="0"/>
          <w:color w:val="000000"/>
          <w:sz w:val="20"/>
        </w:rPr>
        <w:t>Create .github/prompts/draft-new-endpoint.prompt.md:</w:t>
      </w:r>
    </w:p>
    <w:tbl>
      <w:tblPr>
        <w:tblW w:type="auto" w:w="0"/>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none"/>
          <w:insideV w:val="none"/>
        </w:tblBorders>
      </w:tblPr>
      <w:tblGrid>
        <w:gridCol w:w="8640"/>
      </w:tblGrid>
      <w:tr>
        <w:tc>
          <w:tcPr>
            <w:tcW w:type="dxa" w:w="8640"/>
          </w:tcPr>
          <w:p>
            <w:pPr>
              <w:spacing w:line="240" w:lineRule="auto" w:after="0" w:before="0"/>
            </w:pPr>
            <w:r>
              <w:rPr>
                <w:rFonts w:ascii="Aptos" w:hAnsi="Aptos" w:eastAsia="Aptos" w:cs="Aptos"/>
                <w:b w:val="0"/>
                <w:color w:val="000000"/>
                <w:sz w:val="20"/>
              </w:rPr>
              <w:t>---</w:t>
            </w:r>
          </w:p>
          <w:p>
            <w:pPr>
              <w:spacing w:line="240" w:lineRule="auto" w:after="0" w:before="0"/>
            </w:pPr>
            <w:r>
              <w:rPr>
                <w:rFonts w:ascii="Aptos" w:hAnsi="Aptos" w:eastAsia="Aptos" w:cs="Aptos"/>
                <w:b w:val="0"/>
                <w:color w:val="000000"/>
                <w:sz w:val="20"/>
              </w:rPr>
              <w:t>agent: 'ask'</w:t>
            </w:r>
          </w:p>
          <w:p>
            <w:pPr>
              <w:spacing w:line="240" w:lineRule="auto" w:after="0" w:before="0"/>
            </w:pPr>
            <w:r>
              <w:rPr>
                <w:rFonts w:ascii="Aptos" w:hAnsi="Aptos" w:eastAsia="Aptos" w:cs="Aptos"/>
                <w:b w:val="0"/>
                <w:color w:val="000000"/>
                <w:sz w:val="20"/>
              </w:rPr>
              <w:t>model: 'Claude Sonnet 5'</w:t>
            </w:r>
          </w:p>
          <w:p>
            <w:pPr>
              <w:spacing w:line="240" w:lineRule="auto" w:after="0" w:before="0"/>
            </w:pPr>
            <w:r>
              <w:rPr>
                <w:rFonts w:ascii="Aptos" w:hAnsi="Aptos" w:eastAsia="Aptos" w:cs="Aptos"/>
                <w:b w:val="0"/>
                <w:color w:val="000000"/>
                <w:sz w:val="20"/>
              </w:rPr>
              <w:t>description: 'Add a new REST endpoint following project conventions'</w:t>
            </w:r>
          </w:p>
          <w:p>
            <w:pPr>
              <w:spacing w:line="240" w:lineRule="auto" w:after="0" w:before="0"/>
            </w:pPr>
            <w:r>
              <w:rPr>
                <w:rFonts w:ascii="Aptos" w:hAnsi="Aptos" w:eastAsia="Aptos" w:cs="Aptos"/>
                <w:b w:val="0"/>
                <w:color w:val="000000"/>
                <w:sz w:val="20"/>
              </w:rPr>
              <w:t>argument-hint: 'HTTP method, path, and what it should do'</w:t>
            </w:r>
          </w:p>
          <w:p>
            <w:pPr>
              <w:spacing w:line="240" w:lineRule="auto" w:after="0" w:before="0"/>
            </w:pPr>
            <w:r>
              <w:rPr>
                <w:rFonts w:ascii="Aptos" w:hAnsi="Aptos" w:eastAsia="Aptos" w:cs="Aptos"/>
                <w:b w:val="0"/>
                <w:color w:val="000000"/>
                <w:sz w:val="20"/>
              </w:rPr>
              <w:t>---</w:t>
            </w:r>
          </w:p>
          <w:p>
            <w:pPr>
              <w:spacing w:line="240" w:lineRule="auto" w:after="0" w:before="0"/>
            </w:pPr>
            <w:r>
              <w:rPr>
                <w:rFonts w:ascii="Aptos" w:hAnsi="Aptos" w:eastAsia="Aptos" w:cs="Aptos"/>
                <w:b w:val="0"/>
                <w:color w:val="000000"/>
                <w:sz w:val="20"/>
              </w:rPr>
              <w:t xml:space="preserve"> </w:t>
            </w:r>
          </w:p>
          <w:p>
            <w:pPr>
              <w:spacing w:line="240" w:lineRule="auto" w:after="0" w:before="0"/>
            </w:pPr>
            <w:r>
              <w:rPr>
                <w:rFonts w:ascii="Aptos" w:hAnsi="Aptos" w:eastAsia="Aptos" w:cs="Aptos"/>
                <w:b w:val="0"/>
                <w:color w:val="000000"/>
                <w:sz w:val="20"/>
              </w:rPr>
              <w:t>Add a new endpoint to the TodoApp backend.</w:t>
            </w:r>
          </w:p>
          <w:p>
            <w:pPr>
              <w:spacing w:line="240" w:lineRule="auto" w:after="0" w:before="0"/>
            </w:pPr>
            <w:r>
              <w:rPr>
                <w:rFonts w:ascii="Aptos" w:hAnsi="Aptos" w:eastAsia="Aptos" w:cs="Aptos"/>
                <w:b w:val="0"/>
                <w:color w:val="000000"/>
                <w:sz w:val="20"/>
              </w:rPr>
              <w:t xml:space="preserve"> </w:t>
            </w:r>
          </w:p>
          <w:p>
            <w:pPr>
              <w:spacing w:line="240" w:lineRule="auto" w:after="0" w:before="0"/>
            </w:pPr>
            <w:r>
              <w:rPr>
                <w:rFonts w:ascii="Aptos" w:hAnsi="Aptos" w:eastAsia="Aptos" w:cs="Aptos"/>
                <w:b w:val="0"/>
                <w:color w:val="000000"/>
                <w:sz w:val="20"/>
              </w:rPr>
              <w:t>Requested endpoint: ${input:endpoint}</w:t>
            </w:r>
          </w:p>
          <w:p>
            <w:pPr>
              <w:spacing w:line="240" w:lineRule="auto" w:after="0" w:before="0"/>
            </w:pPr>
            <w:r>
              <w:rPr>
                <w:rFonts w:ascii="Aptos" w:hAnsi="Aptos" w:eastAsia="Aptos" w:cs="Aptos"/>
                <w:b w:val="0"/>
                <w:color w:val="000000"/>
                <w:sz w:val="20"/>
              </w:rPr>
              <w:t xml:space="preserve"> </w:t>
            </w:r>
          </w:p>
          <w:p>
            <w:pPr>
              <w:spacing w:line="240" w:lineRule="auto" w:after="0" w:before="0"/>
            </w:pPr>
            <w:r>
              <w:rPr>
                <w:rFonts w:ascii="Aptos" w:hAnsi="Aptos" w:eastAsia="Aptos" w:cs="Aptos"/>
                <w:b w:val="0"/>
                <w:color w:val="000000"/>
                <w:sz w:val="20"/>
              </w:rPr>
              <w:t>Follow the layer rules in .github/copilot-instructions.md and</w:t>
            </w:r>
          </w:p>
          <w:p>
            <w:pPr>
              <w:spacing w:line="240" w:lineRule="auto" w:after="0" w:before="0"/>
            </w:pPr>
            <w:r>
              <w:rPr>
                <w:rFonts w:ascii="Aptos" w:hAnsi="Aptos" w:eastAsia="Aptos" w:cs="Aptos"/>
                <w:b w:val="0"/>
                <w:color w:val="000000"/>
                <w:sz w:val="20"/>
              </w:rPr>
              <w:t>.github/instructions/backend.instructions.md exactly:</w:t>
            </w:r>
          </w:p>
          <w:p>
            <w:pPr>
              <w:spacing w:line="240" w:lineRule="auto" w:after="0" w:before="0"/>
            </w:pPr>
            <w:r>
              <w:rPr>
                <w:rFonts w:ascii="Aptos" w:hAnsi="Aptos" w:eastAsia="Aptos" w:cs="Aptos"/>
                <w:b w:val="0"/>
                <w:color w:val="000000"/>
                <w:sz w:val="20"/>
              </w:rPr>
              <w:t xml:space="preserve">  - The router handles HTTP only. It calls a service. It never imports</w:t>
            </w:r>
          </w:p>
          <w:p>
            <w:pPr>
              <w:spacing w:line="240" w:lineRule="auto" w:after="0" w:before="0"/>
            </w:pPr>
            <w:r>
              <w:rPr>
                <w:rFonts w:ascii="Aptos" w:hAnsi="Aptos" w:eastAsia="Aptos" w:cs="Aptos"/>
                <w:b w:val="0"/>
                <w:color w:val="000000"/>
                <w:sz w:val="20"/>
              </w:rPr>
              <w:t xml:space="preserve">    the repository.</w:t>
            </w:r>
          </w:p>
          <w:p>
            <w:pPr>
              <w:spacing w:line="240" w:lineRule="auto" w:after="0" w:before="0"/>
            </w:pPr>
            <w:r>
              <w:rPr>
                <w:rFonts w:ascii="Aptos" w:hAnsi="Aptos" w:eastAsia="Aptos" w:cs="Aptos"/>
                <w:b w:val="0"/>
                <w:color w:val="000000"/>
                <w:sz w:val="20"/>
              </w:rPr>
              <w:t xml:space="preserve">  - The service holds business rules. It never imports FastAPI.</w:t>
            </w:r>
          </w:p>
          <w:p>
            <w:pPr>
              <w:spacing w:line="240" w:lineRule="auto" w:after="0" w:before="0"/>
            </w:pPr>
            <w:r>
              <w:rPr>
                <w:rFonts w:ascii="Aptos" w:hAnsi="Aptos" w:eastAsia="Aptos" w:cs="Aptos"/>
                <w:b w:val="0"/>
                <w:color w:val="000000"/>
                <w:sz w:val="20"/>
              </w:rPr>
              <w:t xml:space="preserve">  - The repository is the only code that touches the database.</w:t>
            </w:r>
          </w:p>
          <w:p>
            <w:pPr>
              <w:spacing w:line="240" w:lineRule="auto" w:after="0" w:before="0"/>
            </w:pPr>
            <w:r>
              <w:rPr>
                <w:rFonts w:ascii="Aptos" w:hAnsi="Aptos" w:eastAsia="Aptos" w:cs="Aptos"/>
                <w:b w:val="0"/>
                <w:color w:val="000000"/>
                <w:sz w:val="20"/>
              </w:rPr>
              <w:t xml:space="preserve"> </w:t>
            </w:r>
          </w:p>
          <w:p>
            <w:pPr>
              <w:spacing w:line="240" w:lineRule="auto" w:after="0" w:before="0"/>
            </w:pPr>
            <w:r>
              <w:rPr>
                <w:rFonts w:ascii="Aptos" w:hAnsi="Aptos" w:eastAsia="Aptos" w:cs="Aptos"/>
                <w:b w:val="0"/>
                <w:color w:val="000000"/>
                <w:sz w:val="20"/>
              </w:rPr>
              <w:t>For this endpoint produce, in this order:</w:t>
            </w:r>
          </w:p>
          <w:p>
            <w:pPr>
              <w:spacing w:line="240" w:lineRule="auto" w:after="0" w:before="0"/>
            </w:pPr>
            <w:r>
              <w:rPr>
                <w:rFonts w:ascii="Aptos" w:hAnsi="Aptos" w:eastAsia="Aptos" w:cs="Aptos"/>
                <w:b w:val="0"/>
                <w:color w:val="000000"/>
                <w:sz w:val="20"/>
              </w:rPr>
              <w:t xml:space="preserve">  1. The Pydantic request and response schemas, if new ones are needed.</w:t>
            </w:r>
          </w:p>
          <w:p>
            <w:pPr>
              <w:spacing w:line="240" w:lineRule="auto" w:after="0" w:before="0"/>
            </w:pPr>
            <w:r>
              <w:rPr>
                <w:rFonts w:ascii="Aptos" w:hAnsi="Aptos" w:eastAsia="Aptos" w:cs="Aptos"/>
                <w:b w:val="0"/>
                <w:color w:val="000000"/>
                <w:sz w:val="20"/>
              </w:rPr>
              <w:t xml:space="preserve">  2. The repository method, with the SQLAlchemy query. Filtering and</w:t>
            </w:r>
          </w:p>
          <w:p>
            <w:pPr>
              <w:spacing w:line="240" w:lineRule="auto" w:after="0" w:before="0"/>
            </w:pPr>
            <w:r>
              <w:rPr>
                <w:rFonts w:ascii="Aptos" w:hAnsi="Aptos" w:eastAsia="Aptos" w:cs="Aptos"/>
                <w:b w:val="0"/>
                <w:color w:val="000000"/>
                <w:sz w:val="20"/>
              </w:rPr>
              <w:t xml:space="preserve">     sorting happen in SQL, never in Python.</w:t>
            </w:r>
          </w:p>
          <w:p>
            <w:pPr>
              <w:spacing w:line="240" w:lineRule="auto" w:after="0" w:before="0"/>
            </w:pPr>
            <w:r>
              <w:rPr>
                <w:rFonts w:ascii="Aptos" w:hAnsi="Aptos" w:eastAsia="Aptos" w:cs="Aptos"/>
                <w:b w:val="0"/>
                <w:color w:val="000000"/>
                <w:sz w:val="20"/>
              </w:rPr>
              <w:t xml:space="preserve">  3. The service method, including validation and the error case.</w:t>
            </w:r>
          </w:p>
          <w:p>
            <w:pPr>
              <w:spacing w:line="240" w:lineRule="auto" w:after="0" w:before="0"/>
            </w:pPr>
            <w:r>
              <w:rPr>
                <w:rFonts w:ascii="Aptos" w:hAnsi="Aptos" w:eastAsia="Aptos" w:cs="Aptos"/>
                <w:b w:val="0"/>
                <w:color w:val="000000"/>
                <w:sz w:val="20"/>
              </w:rPr>
              <w:t xml:space="preserve">  4. The router function, with the correct status code:</w:t>
            </w:r>
          </w:p>
          <w:p>
            <w:pPr>
              <w:spacing w:line="240" w:lineRule="auto" w:after="0" w:before="0"/>
            </w:pPr>
            <w:r>
              <w:rPr>
                <w:rFonts w:ascii="Aptos" w:hAnsi="Aptos" w:eastAsia="Aptos" w:cs="Aptos"/>
                <w:b w:val="0"/>
                <w:color w:val="000000"/>
                <w:sz w:val="20"/>
              </w:rPr>
              <w:t xml:space="preserve">     201 create, 200 read, 204 delete, 404 unknown id, 422 invalid input.</w:t>
            </w:r>
          </w:p>
          <w:p>
            <w:pPr>
              <w:spacing w:line="240" w:lineRule="auto" w:after="0" w:before="0"/>
            </w:pPr>
            <w:r>
              <w:rPr>
                <w:rFonts w:ascii="Aptos" w:hAnsi="Aptos" w:eastAsia="Aptos" w:cs="Aptos"/>
                <w:b w:val="0"/>
                <w:color w:val="000000"/>
                <w:sz w:val="20"/>
              </w:rPr>
              <w:t xml:space="preserve">  5. A pytest test per outcome, including the failure path.</w:t>
            </w:r>
          </w:p>
          <w:p>
            <w:pPr>
              <w:spacing w:line="240" w:lineRule="auto" w:after="0" w:before="0"/>
            </w:pPr>
            <w:r>
              <w:rPr>
                <w:rFonts w:ascii="Aptos" w:hAnsi="Aptos" w:eastAsia="Aptos" w:cs="Aptos"/>
                <w:b w:val="0"/>
                <w:color w:val="000000"/>
                <w:sz w:val="20"/>
              </w:rPr>
              <w:t xml:space="preserve">  6. A one-line note stating whether an Alembic migration is required.</w:t>
            </w:r>
          </w:p>
          <w:p>
            <w:pPr>
              <w:spacing w:line="240" w:lineRule="auto" w:after="0" w:before="0"/>
            </w:pPr>
            <w:r>
              <w:rPr>
                <w:rFonts w:ascii="Aptos" w:hAnsi="Aptos" w:eastAsia="Aptos" w:cs="Aptos"/>
                <w:b w:val="0"/>
                <w:color w:val="000000"/>
                <w:sz w:val="20"/>
              </w:rPr>
              <w:t xml:space="preserve"> </w:t>
            </w:r>
          </w:p>
          <w:p>
            <w:pPr>
              <w:spacing w:line="240" w:lineRule="auto" w:after="0" w:before="0"/>
            </w:pPr>
            <w:r>
              <w:rPr>
                <w:rFonts w:ascii="Aptos" w:hAnsi="Aptos" w:eastAsia="Aptos" w:cs="Aptos"/>
                <w:b w:val="0"/>
                <w:color w:val="000000"/>
                <w:sz w:val="20"/>
              </w:rPr>
              <w:t>If the request is ambiguous about the response shape or the error</w:t>
            </w:r>
          </w:p>
          <w:p>
            <w:pPr>
              <w:spacing w:line="240" w:lineRule="auto" w:after="0" w:before="0"/>
            </w:pPr>
            <w:r>
              <w:rPr>
                <w:rFonts w:ascii="Aptos" w:hAnsi="Aptos" w:eastAsia="Aptos" w:cs="Aptos"/>
                <w:b w:val="0"/>
                <w:color w:val="000000"/>
                <w:sz w:val="20"/>
              </w:rPr>
              <w:t>behaviour, ask before producing anything.</w:t>
            </w:r>
          </w:p>
        </w:tc>
      </w:tr>
    </w:tbl>
    <w:p>
      <w:pPr>
        <w:spacing w:after="40"/>
      </w:pPr>
    </w:p>
    <w:p>
      <w:pPr>
        <w:spacing w:before="200" w:after="80"/>
      </w:pPr>
      <w:r>
        <w:rPr>
          <w:rFonts w:ascii="Aptos" w:hAnsi="Aptos" w:eastAsia="Aptos" w:cs="Aptos"/>
          <w:b/>
          <w:color w:val="000000"/>
          <w:sz w:val="20"/>
        </w:rPr>
        <w:t>Step 2 — Test it</w:t>
      </w:r>
    </w:p>
    <w:p>
      <w:r>
        <w:rPr>
          <w:rFonts w:ascii="Aptos" w:hAnsi="Aptos" w:eastAsia="Aptos" w:cs="Aptos"/>
          <w:b w:val="0"/>
          <w:color w:val="000000"/>
          <w:sz w:val="20"/>
        </w:rPr>
        <w:t>Open the prompt file in the editor. Click the Play button at the top right. It runs in a scratch chat.</w:t>
      </w:r>
    </w:p>
    <w:p>
      <w:r>
        <w:rPr>
          <w:rFonts w:ascii="Aptos" w:hAnsi="Aptos" w:eastAsia="Aptos" w:cs="Aptos"/>
          <w:b w:val="0"/>
          <w:color w:val="000000"/>
          <w:sz w:val="20"/>
        </w:rPr>
        <w:t>When prompted for the argument, enter:</w:t>
      </w:r>
    </w:p>
    <w:tbl>
      <w:tblPr>
        <w:tblW w:type="auto" w:w="0"/>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none"/>
          <w:insideV w:val="none"/>
        </w:tblBorders>
      </w:tblPr>
      <w:tblGrid>
        <w:gridCol w:w="8640"/>
      </w:tblGrid>
      <w:tr>
        <w:tc>
          <w:tcPr>
            <w:tcW w:type="dxa" w:w="8640"/>
          </w:tcPr>
          <w:p>
            <w:pPr>
              <w:spacing w:line="240" w:lineRule="auto" w:after="0" w:before="0"/>
            </w:pPr>
            <w:r>
              <w:rPr>
                <w:rFonts w:ascii="Aptos" w:hAnsi="Aptos" w:eastAsia="Aptos" w:cs="Aptos"/>
                <w:b w:val="0"/>
                <w:color w:val="000000"/>
                <w:sz w:val="20"/>
              </w:rPr>
              <w:t>GET /todos/overdue - todos created more than 7 days ago that are not completed</w:t>
            </w:r>
          </w:p>
        </w:tc>
      </w:tr>
    </w:tbl>
    <w:p>
      <w:pPr>
        <w:spacing w:after="40"/>
      </w:pPr>
    </w:p>
    <w:p>
      <w:r>
        <w:rPr>
          <w:rFonts w:ascii="Aptos" w:hAnsi="Aptos" w:eastAsia="Aptos" w:cs="Aptos"/>
          <w:b w:val="0"/>
          <w:color w:val="000000"/>
          <w:sz w:val="20"/>
        </w:rPr>
        <w:t>Read the output, then check three things:</w:t>
      </w:r>
    </w:p>
    <w:p>
      <w:pPr>
        <w:spacing w:after="40"/>
        <w:ind w:left="360"/>
      </w:pPr>
      <w:r>
        <w:rPr>
          <w:rFonts w:ascii="Aptos" w:hAnsi="Aptos" w:eastAsia="Aptos" w:cs="Aptos"/>
          <w:b w:val="0"/>
          <w:color w:val="000000"/>
          <w:sz w:val="20"/>
        </w:rPr>
        <w:t>•  Expand the References list. Confirm copilot-instructions.md and backend.instructions.md were actually loaded. If they were not, the prompt file is relying on conventions Copilot cannot see.</w:t>
      </w:r>
    </w:p>
    <w:p>
      <w:pPr>
        <w:spacing w:after="40"/>
        <w:ind w:left="360"/>
      </w:pPr>
      <w:r>
        <w:rPr>
          <w:rFonts w:ascii="Aptos" w:hAnsi="Aptos" w:eastAsia="Aptos" w:cs="Aptos"/>
          <w:b w:val="0"/>
          <w:color w:val="000000"/>
          <w:sz w:val="20"/>
        </w:rPr>
        <w:t>•  Did it ask a clarifying question, or did it invent the response shape? A good prompt file asks.</w:t>
      </w:r>
    </w:p>
    <w:p>
      <w:pPr>
        <w:spacing w:after="40"/>
        <w:ind w:left="360"/>
      </w:pPr>
      <w:r>
        <w:rPr>
          <w:rFonts w:ascii="Aptos" w:hAnsi="Aptos" w:eastAsia="Aptos" w:cs="Aptos"/>
          <w:b w:val="0"/>
          <w:color w:val="000000"/>
          <w:sz w:val="20"/>
        </w:rPr>
        <w:t>•  Did it put the query in the repository, or did it filter in Python?</w:t>
      </w:r>
    </w:p>
    <w:p>
      <w:pPr>
        <w:spacing w:before="200" w:after="80"/>
      </w:pPr>
      <w:r>
        <w:rPr>
          <w:rFonts w:ascii="Aptos" w:hAnsi="Aptos" w:eastAsia="Aptos" w:cs="Aptos"/>
          <w:b/>
          <w:color w:val="000000"/>
          <w:sz w:val="20"/>
        </w:rPr>
        <w:t>Step 3 — Iterate</w:t>
      </w:r>
    </w:p>
    <w:p>
      <w:r>
        <w:rPr>
          <w:rFonts w:ascii="Aptos" w:hAnsi="Aptos" w:eastAsia="Aptos" w:cs="Aptos"/>
          <w:b w:val="0"/>
          <w:color w:val="000000"/>
          <w:sz w:val="20"/>
        </w:rPr>
        <w:t>Fix whatever was wrong. Run it again with a different argument:</w:t>
      </w:r>
    </w:p>
    <w:tbl>
      <w:tblPr>
        <w:tblW w:type="auto" w:w="0"/>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none"/>
          <w:insideV w:val="none"/>
        </w:tblBorders>
      </w:tblPr>
      <w:tblGrid>
        <w:gridCol w:w="8640"/>
      </w:tblGrid>
      <w:tr>
        <w:tc>
          <w:tcPr>
            <w:tcW w:type="dxa" w:w="8640"/>
          </w:tcPr>
          <w:p>
            <w:pPr>
              <w:spacing w:line="240" w:lineRule="auto" w:after="0" w:before="0"/>
            </w:pPr>
            <w:r>
              <w:rPr>
                <w:rFonts w:ascii="Aptos" w:hAnsi="Aptos" w:eastAsia="Aptos" w:cs="Aptos"/>
                <w:b w:val="0"/>
                <w:color w:val="000000"/>
                <w:sz w:val="20"/>
              </w:rPr>
              <w:t>DELETE /todos/stale - delete every todo older than 90 days, return the count</w:t>
            </w:r>
          </w:p>
        </w:tc>
      </w:tr>
    </w:tbl>
    <w:p>
      <w:pPr>
        <w:spacing w:after="40"/>
      </w:pPr>
    </w:p>
    <w:p>
      <w:r>
        <w:rPr>
          <w:rFonts w:ascii="Aptos" w:hAnsi="Aptos" w:eastAsia="Aptos" w:cs="Aptos"/>
          <w:b w:val="0"/>
          <w:color w:val="000000"/>
          <w:sz w:val="20"/>
        </w:rPr>
        <w:t>If the output varies wildly between the two runs in structure, not just content, your prompt is under-specified. Tighten it.</w:t>
      </w:r>
    </w:p>
    <w:p>
      <w:pPr>
        <w:spacing w:before="200" w:after="80"/>
      </w:pPr>
      <w:r>
        <w:rPr>
          <w:rFonts w:ascii="Aptos" w:hAnsi="Aptos" w:eastAsia="Aptos" w:cs="Aptos"/>
          <w:b/>
          <w:color w:val="000000"/>
          <w:sz w:val="20"/>
        </w:rPr>
        <w:t>Step 4 — Promote it</w:t>
      </w:r>
    </w:p>
    <w:p>
      <w:r>
        <w:rPr>
          <w:rFonts w:ascii="Aptos" w:hAnsi="Aptos" w:eastAsia="Aptos" w:cs="Aptos"/>
          <w:b w:val="0"/>
          <w:color w:val="000000"/>
          <w:sz w:val="20"/>
        </w:rPr>
        <w:t>Only when you trust it:</w:t>
      </w:r>
    </w:p>
    <w:p>
      <w:pPr>
        <w:spacing w:after="40"/>
        <w:ind w:left="360"/>
      </w:pPr>
      <w:r>
        <w:rPr>
          <w:rFonts w:ascii="Aptos" w:hAnsi="Aptos" w:eastAsia="Aptos" w:cs="Aptos"/>
          <w:b w:val="0"/>
          <w:color w:val="000000"/>
          <w:sz w:val="20"/>
        </w:rPr>
        <w:t>•  Change agent: 'ask' to agent: 'agent'.</w:t>
      </w:r>
    </w:p>
    <w:p>
      <w:pPr>
        <w:spacing w:after="40"/>
        <w:ind w:left="360"/>
      </w:pPr>
      <w:r>
        <w:rPr>
          <w:rFonts w:ascii="Aptos" w:hAnsi="Aptos" w:eastAsia="Aptos" w:cs="Aptos"/>
          <w:b w:val="0"/>
          <w:color w:val="000000"/>
          <w:sz w:val="20"/>
        </w:rPr>
        <w:t>•  Add a tools line to the frontmatter:</w:t>
      </w:r>
    </w:p>
    <w:tbl>
      <w:tblPr>
        <w:tblW w:type="auto" w:w="0"/>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none"/>
          <w:insideV w:val="none"/>
        </w:tblBorders>
      </w:tblPr>
      <w:tblGrid>
        <w:gridCol w:w="8640"/>
      </w:tblGrid>
      <w:tr>
        <w:tc>
          <w:tcPr>
            <w:tcW w:type="dxa" w:w="8640"/>
          </w:tcPr>
          <w:p>
            <w:pPr>
              <w:spacing w:line="240" w:lineRule="auto" w:after="0" w:before="0"/>
            </w:pPr>
            <w:r>
              <w:rPr>
                <w:rFonts w:ascii="Aptos" w:hAnsi="Aptos" w:eastAsia="Aptos" w:cs="Aptos"/>
                <w:b w:val="0"/>
                <w:color w:val="000000"/>
                <w:sz w:val="20"/>
              </w:rPr>
              <w:t>tools: ['search/codebase', 'search/usages', 'editFiles']</w:t>
            </w:r>
          </w:p>
        </w:tc>
      </w:tr>
    </w:tbl>
    <w:p>
      <w:pPr>
        <w:spacing w:after="40"/>
      </w:pPr>
    </w:p>
    <w:p>
      <w:pPr>
        <w:spacing w:after="40"/>
        <w:ind w:left="360"/>
      </w:pPr>
      <w:r>
        <w:rPr>
          <w:rFonts w:ascii="Aptos" w:hAnsi="Aptos" w:eastAsia="Aptos" w:cs="Aptos"/>
          <w:b w:val="0"/>
          <w:color w:val="000000"/>
          <w:sz w:val="20"/>
        </w:rPr>
        <w:t>•  Rename the file from draft-new-endpoint.prompt.md to new-endpoint.prompt.md.</w:t>
      </w:r>
    </w:p>
    <w:p>
      <w:pPr>
        <w:spacing w:before="200" w:after="80"/>
      </w:pPr>
      <w:r>
        <w:rPr>
          <w:rFonts w:ascii="Aptos" w:hAnsi="Aptos" w:eastAsia="Aptos" w:cs="Aptos"/>
          <w:b/>
          <w:color w:val="000000"/>
          <w:sz w:val="20"/>
        </w:rPr>
        <w:t>Step 5 — Use it as a slash command</w:t>
      </w:r>
    </w:p>
    <w:p>
      <w:r>
        <w:rPr>
          <w:rFonts w:ascii="Aptos" w:hAnsi="Aptos" w:eastAsia="Aptos" w:cs="Aptos"/>
          <w:b w:val="0"/>
          <w:color w:val="000000"/>
          <w:sz w:val="20"/>
        </w:rPr>
        <w:t>In Copilot Chat, type / and look at the list. new-endpoint now appears with your description next to it. Run it:</w:t>
      </w:r>
    </w:p>
    <w:tbl>
      <w:tblPr>
        <w:tblW w:type="auto" w:w="0"/>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none"/>
          <w:insideV w:val="none"/>
        </w:tblBorders>
      </w:tblPr>
      <w:tblGrid>
        <w:gridCol w:w="8640"/>
      </w:tblGrid>
      <w:tr>
        <w:tc>
          <w:tcPr>
            <w:tcW w:type="dxa" w:w="8640"/>
          </w:tcPr>
          <w:p>
            <w:pPr>
              <w:spacing w:line="240" w:lineRule="auto" w:after="0" w:before="0"/>
            </w:pPr>
            <w:r>
              <w:rPr>
                <w:rFonts w:ascii="Aptos" w:hAnsi="Aptos" w:eastAsia="Aptos" w:cs="Aptos"/>
                <w:b w:val="0"/>
                <w:color w:val="000000"/>
                <w:sz w:val="20"/>
              </w:rPr>
              <w:t>/new-endpoint GET /todos/overdue - todos created more than 7 days ago that are not completed</w:t>
            </w:r>
          </w:p>
        </w:tc>
      </w:tr>
    </w:tbl>
    <w:p>
      <w:pPr>
        <w:spacing w:after="40"/>
      </w:pPr>
    </w:p>
    <w:p>
      <w:r>
        <w:rPr>
          <w:rFonts w:ascii="Aptos" w:hAnsi="Aptos" w:eastAsia="Aptos" w:cs="Aptos"/>
          <w:b w:val="0"/>
          <w:color w:val="000000"/>
          <w:sz w:val="20"/>
        </w:rPr>
        <w:t>It writes the files. Run the tests.</w:t>
      </w:r>
    </w:p>
    <w:p>
      <w:pPr>
        <w:spacing w:before="200" w:after="80"/>
      </w:pPr>
      <w:r>
        <w:rPr>
          <w:rFonts w:ascii="Aptos" w:hAnsi="Aptos" w:eastAsia="Aptos" w:cs="Aptos"/>
          <w:b/>
          <w:color w:val="000000"/>
          <w:sz w:val="20"/>
        </w:rPr>
        <w:t>Part 2 — Agent Skills</w:t>
      </w:r>
    </w:p>
    <w:p>
      <w:r>
        <w:rPr>
          <w:rFonts w:ascii="Aptos" w:hAnsi="Aptos" w:eastAsia="Aptos" w:cs="Aptos"/>
          <w:b w:val="0"/>
          <w:color w:val="000000"/>
          <w:sz w:val="20"/>
        </w:rPr>
        <w:t>A prompt file is a prompt you invoke. A skill is a capability Copilot loads by itself when the task matches.</w:t>
      </w:r>
    </w:p>
    <w:p>
      <w:pPr>
        <w:spacing w:before="200" w:after="80"/>
      </w:pPr>
      <w:r>
        <w:rPr>
          <w:rFonts w:ascii="Aptos" w:hAnsi="Aptos" w:eastAsia="Aptos" w:cs="Aptos"/>
          <w:b/>
          <w:color w:val="000000"/>
          <w:sz w:val="20"/>
        </w:rPr>
        <w:t>Step 6 — Write SKILL.md</w:t>
      </w:r>
    </w:p>
    <w:p>
      <w:r>
        <w:rPr>
          <w:rFonts w:ascii="Aptos" w:hAnsi="Aptos" w:eastAsia="Aptos" w:cs="Aptos"/>
          <w:b w:val="0"/>
          <w:color w:val="000000"/>
          <w:sz w:val="20"/>
        </w:rPr>
        <w:t>Create the folder .github/skills/todoapp-testing/ and inside it create SKILL.md:</w:t>
      </w:r>
    </w:p>
    <w:tbl>
      <w:tblPr>
        <w:tblW w:type="auto" w:w="0"/>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none"/>
          <w:insideV w:val="none"/>
        </w:tblBorders>
      </w:tblPr>
      <w:tblGrid>
        <w:gridCol w:w="8640"/>
      </w:tblGrid>
      <w:tr>
        <w:tc>
          <w:tcPr>
            <w:tcW w:type="dxa" w:w="8640"/>
          </w:tcPr>
          <w:p>
            <w:pPr>
              <w:spacing w:line="240" w:lineRule="auto" w:after="0" w:before="0"/>
            </w:pPr>
            <w:r>
              <w:rPr>
                <w:rFonts w:ascii="Aptos" w:hAnsi="Aptos" w:eastAsia="Aptos" w:cs="Aptos"/>
                <w:b w:val="0"/>
                <w:color w:val="000000"/>
                <w:sz w:val="20"/>
              </w:rPr>
              <w:t>---</w:t>
            </w:r>
          </w:p>
          <w:p>
            <w:pPr>
              <w:spacing w:line="240" w:lineRule="auto" w:after="0" w:before="0"/>
            </w:pPr>
            <w:r>
              <w:rPr>
                <w:rFonts w:ascii="Aptos" w:hAnsi="Aptos" w:eastAsia="Aptos" w:cs="Aptos"/>
                <w:b w:val="0"/>
                <w:color w:val="000000"/>
                <w:sz w:val="20"/>
              </w:rPr>
              <w:t>name: todoapp-testing</w:t>
            </w:r>
          </w:p>
          <w:p>
            <w:pPr>
              <w:spacing w:line="240" w:lineRule="auto" w:after="0" w:before="0"/>
            </w:pPr>
            <w:r>
              <w:rPr>
                <w:rFonts w:ascii="Aptos" w:hAnsi="Aptos" w:eastAsia="Aptos" w:cs="Aptos"/>
                <w:b w:val="0"/>
                <w:color w:val="000000"/>
                <w:sz w:val="20"/>
              </w:rPr>
              <w:t>description: How to write tests for the TodoApp project. Use whenever</w:t>
            </w:r>
          </w:p>
          <w:p>
            <w:pPr>
              <w:spacing w:line="240" w:lineRule="auto" w:after="0" w:before="0"/>
            </w:pPr>
            <w:r>
              <w:rPr>
                <w:rFonts w:ascii="Aptos" w:hAnsi="Aptos" w:eastAsia="Aptos" w:cs="Aptos"/>
                <w:b w:val="0"/>
                <w:color w:val="000000"/>
                <w:sz w:val="20"/>
              </w:rPr>
              <w:t xml:space="preserve">  asked to write, fix, extend, or review tests for the FastAPI backend</w:t>
            </w:r>
          </w:p>
          <w:p>
            <w:pPr>
              <w:spacing w:line="240" w:lineRule="auto" w:after="0" w:before="0"/>
            </w:pPr>
            <w:r>
              <w:rPr>
                <w:rFonts w:ascii="Aptos" w:hAnsi="Aptos" w:eastAsia="Aptos" w:cs="Aptos"/>
                <w:b w:val="0"/>
                <w:color w:val="000000"/>
                <w:sz w:val="20"/>
              </w:rPr>
              <w:t xml:space="preserve">  or the React frontend of this project, including pytest tests, Vitest</w:t>
            </w:r>
          </w:p>
          <w:p>
            <w:pPr>
              <w:spacing w:line="240" w:lineRule="auto" w:after="0" w:before="0"/>
            </w:pPr>
            <w:r>
              <w:rPr>
                <w:rFonts w:ascii="Aptos" w:hAnsi="Aptos" w:eastAsia="Aptos" w:cs="Aptos"/>
                <w:b w:val="0"/>
                <w:color w:val="000000"/>
                <w:sz w:val="20"/>
              </w:rPr>
              <w:t xml:space="preserve">  tests, fixtures, mocks, and coverage work.</w:t>
            </w:r>
          </w:p>
          <w:p>
            <w:pPr>
              <w:spacing w:line="240" w:lineRule="auto" w:after="0" w:before="0"/>
            </w:pPr>
            <w:r>
              <w:rPr>
                <w:rFonts w:ascii="Aptos" w:hAnsi="Aptos" w:eastAsia="Aptos" w:cs="Aptos"/>
                <w:b w:val="0"/>
                <w:color w:val="000000"/>
                <w:sz w:val="20"/>
              </w:rPr>
              <w:t>---</w:t>
            </w:r>
          </w:p>
          <w:p>
            <w:pPr>
              <w:spacing w:line="240" w:lineRule="auto" w:after="0" w:before="0"/>
            </w:pPr>
            <w:r>
              <w:rPr>
                <w:rFonts w:ascii="Aptos" w:hAnsi="Aptos" w:eastAsia="Aptos" w:cs="Aptos"/>
                <w:b w:val="0"/>
                <w:color w:val="000000"/>
                <w:sz w:val="20"/>
              </w:rPr>
              <w:t xml:space="preserve"> </w:t>
            </w:r>
          </w:p>
          <w:p>
            <w:pPr>
              <w:spacing w:line="240" w:lineRule="auto" w:after="0" w:before="0"/>
            </w:pPr>
            <w:r>
              <w:rPr>
                <w:rFonts w:ascii="Aptos" w:hAnsi="Aptos" w:eastAsia="Aptos" w:cs="Aptos"/>
                <w:b w:val="0"/>
                <w:color w:val="000000"/>
                <w:sz w:val="20"/>
              </w:rPr>
              <w:t># Writing tests for TodoApp</w:t>
            </w:r>
          </w:p>
          <w:p>
            <w:pPr>
              <w:spacing w:line="240" w:lineRule="auto" w:after="0" w:before="0"/>
            </w:pPr>
            <w:r>
              <w:rPr>
                <w:rFonts w:ascii="Aptos" w:hAnsi="Aptos" w:eastAsia="Aptos" w:cs="Aptos"/>
                <w:b w:val="0"/>
                <w:color w:val="000000"/>
                <w:sz w:val="20"/>
              </w:rPr>
              <w:t xml:space="preserve"> </w:t>
            </w:r>
          </w:p>
          <w:p>
            <w:pPr>
              <w:spacing w:line="240" w:lineRule="auto" w:after="0" w:before="0"/>
            </w:pPr>
            <w:r>
              <w:rPr>
                <w:rFonts w:ascii="Aptos" w:hAnsi="Aptos" w:eastAsia="Aptos" w:cs="Aptos"/>
                <w:b w:val="0"/>
                <w:color w:val="000000"/>
                <w:sz w:val="20"/>
              </w:rPr>
              <w:t>This skill defines how tests are written in this project. Follow it for</w:t>
            </w:r>
          </w:p>
          <w:p>
            <w:pPr>
              <w:spacing w:line="240" w:lineRule="auto" w:after="0" w:before="0"/>
            </w:pPr>
            <w:r>
              <w:rPr>
                <w:rFonts w:ascii="Aptos" w:hAnsi="Aptos" w:eastAsia="Aptos" w:cs="Aptos"/>
                <w:b w:val="0"/>
                <w:color w:val="000000"/>
                <w:sz w:val="20"/>
              </w:rPr>
              <w:t>every test you generate.</w:t>
            </w:r>
          </w:p>
          <w:p>
            <w:pPr>
              <w:spacing w:line="240" w:lineRule="auto" w:after="0" w:before="0"/>
            </w:pPr>
            <w:r>
              <w:rPr>
                <w:rFonts w:ascii="Aptos" w:hAnsi="Aptos" w:eastAsia="Aptos" w:cs="Aptos"/>
                <w:b w:val="0"/>
                <w:color w:val="000000"/>
                <w:sz w:val="20"/>
              </w:rPr>
              <w:t xml:space="preserve"> </w:t>
            </w:r>
          </w:p>
          <w:p>
            <w:pPr>
              <w:spacing w:line="240" w:lineRule="auto" w:after="0" w:before="0"/>
            </w:pPr>
            <w:r>
              <w:rPr>
                <w:rFonts w:ascii="Aptos" w:hAnsi="Aptos" w:eastAsia="Aptos" w:cs="Aptos"/>
                <w:b w:val="0"/>
                <w:color w:val="000000"/>
                <w:sz w:val="20"/>
              </w:rPr>
              <w:t>## When to use this skill</w:t>
            </w:r>
          </w:p>
          <w:p>
            <w:pPr>
              <w:spacing w:line="240" w:lineRule="auto" w:after="0" w:before="0"/>
            </w:pPr>
            <w:r>
              <w:rPr>
                <w:rFonts w:ascii="Aptos" w:hAnsi="Aptos" w:eastAsia="Aptos" w:cs="Aptos"/>
                <w:b w:val="0"/>
                <w:color w:val="000000"/>
                <w:sz w:val="20"/>
              </w:rPr>
              <w:t>Any request involving tests: writing new tests, fixing failing tests,</w:t>
            </w:r>
          </w:p>
          <w:p>
            <w:pPr>
              <w:spacing w:line="240" w:lineRule="auto" w:after="0" w:before="0"/>
            </w:pPr>
            <w:r>
              <w:rPr>
                <w:rFonts w:ascii="Aptos" w:hAnsi="Aptos" w:eastAsia="Aptos" w:cs="Aptos"/>
                <w:b w:val="0"/>
                <w:color w:val="000000"/>
                <w:sz w:val="20"/>
              </w:rPr>
              <w:t>closing a coverage gap, adding a regression test for a bug, or reviewing</w:t>
            </w:r>
          </w:p>
          <w:p>
            <w:pPr>
              <w:spacing w:line="240" w:lineRule="auto" w:after="0" w:before="0"/>
            </w:pPr>
            <w:r>
              <w:rPr>
                <w:rFonts w:ascii="Aptos" w:hAnsi="Aptos" w:eastAsia="Aptos" w:cs="Aptos"/>
                <w:b w:val="0"/>
                <w:color w:val="000000"/>
                <w:sz w:val="20"/>
              </w:rPr>
              <w:t>an existing test file.</w:t>
            </w:r>
          </w:p>
          <w:p>
            <w:pPr>
              <w:spacing w:line="240" w:lineRule="auto" w:after="0" w:before="0"/>
            </w:pPr>
            <w:r>
              <w:rPr>
                <w:rFonts w:ascii="Aptos" w:hAnsi="Aptos" w:eastAsia="Aptos" w:cs="Aptos"/>
                <w:b w:val="0"/>
                <w:color w:val="000000"/>
                <w:sz w:val="20"/>
              </w:rPr>
              <w:t xml:space="preserve"> </w:t>
            </w:r>
          </w:p>
          <w:p>
            <w:pPr>
              <w:spacing w:line="240" w:lineRule="auto" w:after="0" w:before="0"/>
            </w:pPr>
            <w:r>
              <w:rPr>
                <w:rFonts w:ascii="Aptos" w:hAnsi="Aptos" w:eastAsia="Aptos" w:cs="Aptos"/>
                <w:b w:val="0"/>
                <w:color w:val="000000"/>
                <w:sz w:val="20"/>
              </w:rPr>
              <w:t>## Backend tests</w:t>
            </w:r>
          </w:p>
          <w:p>
            <w:pPr>
              <w:spacing w:line="240" w:lineRule="auto" w:after="0" w:before="0"/>
            </w:pPr>
            <w:r>
              <w:rPr>
                <w:rFonts w:ascii="Aptos" w:hAnsi="Aptos" w:eastAsia="Aptos" w:cs="Aptos"/>
                <w:b w:val="0"/>
                <w:color w:val="000000"/>
                <w:sz w:val="20"/>
              </w:rPr>
              <w:t xml:space="preserve"> </w:t>
            </w:r>
          </w:p>
          <w:p>
            <w:pPr>
              <w:spacing w:line="240" w:lineRule="auto" w:after="0" w:before="0"/>
            </w:pPr>
            <w:r>
              <w:rPr>
                <w:rFonts w:ascii="Aptos" w:hAnsi="Aptos" w:eastAsia="Aptos" w:cs="Aptos"/>
                <w:b w:val="0"/>
                <w:color w:val="000000"/>
                <w:sz w:val="20"/>
              </w:rPr>
              <w:t>Location: `backend/tests/`. Framework: pytest.</w:t>
            </w:r>
          </w:p>
          <w:p>
            <w:pPr>
              <w:spacing w:line="240" w:lineRule="auto" w:after="0" w:before="0"/>
            </w:pPr>
            <w:r>
              <w:rPr>
                <w:rFonts w:ascii="Aptos" w:hAnsi="Aptos" w:eastAsia="Aptos" w:cs="Aptos"/>
                <w:b w:val="0"/>
                <w:color w:val="000000"/>
                <w:sz w:val="20"/>
              </w:rPr>
              <w:t xml:space="preserve"> </w:t>
            </w:r>
          </w:p>
          <w:p>
            <w:pPr>
              <w:spacing w:line="240" w:lineRule="auto" w:after="0" w:before="0"/>
            </w:pPr>
            <w:r>
              <w:rPr>
                <w:rFonts w:ascii="Aptos" w:hAnsi="Aptos" w:eastAsia="Aptos" w:cs="Aptos"/>
                <w:b w:val="0"/>
                <w:color w:val="000000"/>
                <w:sz w:val="20"/>
              </w:rPr>
              <w:t>- Service tests mock the repository. They never touch a database.</w:t>
            </w:r>
          </w:p>
          <w:p>
            <w:pPr>
              <w:spacing w:line="240" w:lineRule="auto" w:after="0" w:before="0"/>
            </w:pPr>
            <w:r>
              <w:rPr>
                <w:rFonts w:ascii="Aptos" w:hAnsi="Aptos" w:eastAsia="Aptos" w:cs="Aptos"/>
                <w:b w:val="0"/>
                <w:color w:val="000000"/>
                <w:sz w:val="20"/>
              </w:rPr>
              <w:t>- Router tests use the TestClient fixture from `conftest.py`, which</w:t>
            </w:r>
          </w:p>
          <w:p>
            <w:pPr>
              <w:spacing w:line="240" w:lineRule="auto" w:after="0" w:before="0"/>
            </w:pPr>
            <w:r>
              <w:rPr>
                <w:rFonts w:ascii="Aptos" w:hAnsi="Aptos" w:eastAsia="Aptos" w:cs="Aptos"/>
                <w:b w:val="0"/>
                <w:color w:val="000000"/>
                <w:sz w:val="20"/>
              </w:rPr>
              <w:t xml:space="preserve">  binds a fresh temporary database per test. Never use `todos.db`.</w:t>
            </w:r>
          </w:p>
          <w:p>
            <w:pPr>
              <w:spacing w:line="240" w:lineRule="auto" w:after="0" w:before="0"/>
            </w:pPr>
            <w:r>
              <w:rPr>
                <w:rFonts w:ascii="Aptos" w:hAnsi="Aptos" w:eastAsia="Aptos" w:cs="Aptos"/>
                <w:b w:val="0"/>
                <w:color w:val="000000"/>
                <w:sz w:val="20"/>
              </w:rPr>
              <w:t>- Name every test `test_&lt;method&gt;_&lt;condition&gt;_&lt;expected&gt;`.</w:t>
            </w:r>
          </w:p>
          <w:p>
            <w:pPr>
              <w:spacing w:line="240" w:lineRule="auto" w:after="0" w:before="0"/>
            </w:pPr>
            <w:r>
              <w:rPr>
                <w:rFonts w:ascii="Aptos" w:hAnsi="Aptos" w:eastAsia="Aptos" w:cs="Aptos"/>
                <w:b w:val="0"/>
                <w:color w:val="000000"/>
                <w:sz w:val="20"/>
              </w:rPr>
              <w:t>- Use Arrange-Act-Assert with a blank line between the three sections.</w:t>
            </w:r>
          </w:p>
          <w:p>
            <w:pPr>
              <w:spacing w:line="240" w:lineRule="auto" w:after="0" w:before="0"/>
            </w:pPr>
            <w:r>
              <w:rPr>
                <w:rFonts w:ascii="Aptos" w:hAnsi="Aptos" w:eastAsia="Aptos" w:cs="Aptos"/>
                <w:b w:val="0"/>
                <w:color w:val="000000"/>
                <w:sz w:val="20"/>
              </w:rPr>
              <w:t>- Use `@pytest.mark.parametrize` for boundary tables. Do not write five</w:t>
            </w:r>
          </w:p>
          <w:p>
            <w:pPr>
              <w:spacing w:line="240" w:lineRule="auto" w:after="0" w:before="0"/>
            </w:pPr>
            <w:r>
              <w:rPr>
                <w:rFonts w:ascii="Aptos" w:hAnsi="Aptos" w:eastAsia="Aptos" w:cs="Aptos"/>
                <w:b w:val="0"/>
                <w:color w:val="000000"/>
                <w:sz w:val="20"/>
              </w:rPr>
              <w:t xml:space="preserve">  near-identical test functions.</w:t>
            </w:r>
          </w:p>
          <w:p>
            <w:pPr>
              <w:spacing w:line="240" w:lineRule="auto" w:after="0" w:before="0"/>
            </w:pPr>
            <w:r>
              <w:rPr>
                <w:rFonts w:ascii="Aptos" w:hAnsi="Aptos" w:eastAsia="Aptos" w:cs="Aptos"/>
                <w:b w:val="0"/>
                <w:color w:val="000000"/>
                <w:sz w:val="20"/>
              </w:rPr>
              <w:t>- Assert the exact status code, never just `response.ok`.</w:t>
            </w:r>
          </w:p>
          <w:p>
            <w:pPr>
              <w:spacing w:line="240" w:lineRule="auto" w:after="0" w:before="0"/>
            </w:pPr>
            <w:r>
              <w:rPr>
                <w:rFonts w:ascii="Aptos" w:hAnsi="Aptos" w:eastAsia="Aptos" w:cs="Aptos"/>
                <w:b w:val="0"/>
                <w:color w:val="000000"/>
                <w:sz w:val="20"/>
              </w:rPr>
              <w:t>- Every bug fix gets a regression test named after the bug, with a</w:t>
            </w:r>
          </w:p>
          <w:p>
            <w:pPr>
              <w:spacing w:line="240" w:lineRule="auto" w:after="0" w:before="0"/>
            </w:pPr>
            <w:r>
              <w:rPr>
                <w:rFonts w:ascii="Aptos" w:hAnsi="Aptos" w:eastAsia="Aptos" w:cs="Aptos"/>
                <w:b w:val="0"/>
                <w:color w:val="000000"/>
                <w:sz w:val="20"/>
              </w:rPr>
              <w:t xml:space="preserve">  comment linking the issue number.</w:t>
            </w:r>
          </w:p>
          <w:p>
            <w:pPr>
              <w:spacing w:line="240" w:lineRule="auto" w:after="0" w:before="0"/>
            </w:pPr>
            <w:r>
              <w:rPr>
                <w:rFonts w:ascii="Aptos" w:hAnsi="Aptos" w:eastAsia="Aptos" w:cs="Aptos"/>
                <w:b w:val="0"/>
                <w:color w:val="000000"/>
                <w:sz w:val="20"/>
              </w:rPr>
              <w:t xml:space="preserve"> </w:t>
            </w:r>
          </w:p>
          <w:p>
            <w:pPr>
              <w:spacing w:line="240" w:lineRule="auto" w:after="0" w:before="0"/>
            </w:pPr>
            <w:r>
              <w:rPr>
                <w:rFonts w:ascii="Aptos" w:hAnsi="Aptos" w:eastAsia="Aptos" w:cs="Aptos"/>
                <w:b w:val="0"/>
                <w:color w:val="000000"/>
                <w:sz w:val="20"/>
              </w:rPr>
              <w:t>## Frontend tests</w:t>
            </w:r>
          </w:p>
          <w:p>
            <w:pPr>
              <w:spacing w:line="240" w:lineRule="auto" w:after="0" w:before="0"/>
            </w:pPr>
            <w:r>
              <w:rPr>
                <w:rFonts w:ascii="Aptos" w:hAnsi="Aptos" w:eastAsia="Aptos" w:cs="Aptos"/>
                <w:b w:val="0"/>
                <w:color w:val="000000"/>
                <w:sz w:val="20"/>
              </w:rPr>
              <w:t xml:space="preserve"> </w:t>
            </w:r>
          </w:p>
          <w:p>
            <w:pPr>
              <w:spacing w:line="240" w:lineRule="auto" w:after="0" w:before="0"/>
            </w:pPr>
            <w:r>
              <w:rPr>
                <w:rFonts w:ascii="Aptos" w:hAnsi="Aptos" w:eastAsia="Aptos" w:cs="Aptos"/>
                <w:b w:val="0"/>
                <w:color w:val="000000"/>
                <w:sz w:val="20"/>
              </w:rPr>
              <w:t>Location: `frontend/src/__tests__/`. Framework: Vitest with React</w:t>
            </w:r>
          </w:p>
          <w:p>
            <w:pPr>
              <w:spacing w:line="240" w:lineRule="auto" w:after="0" w:before="0"/>
            </w:pPr>
            <w:r>
              <w:rPr>
                <w:rFonts w:ascii="Aptos" w:hAnsi="Aptos" w:eastAsia="Aptos" w:cs="Aptos"/>
                <w:b w:val="0"/>
                <w:color w:val="000000"/>
                <w:sz w:val="20"/>
              </w:rPr>
              <w:t>Testing Library.</w:t>
            </w:r>
          </w:p>
          <w:p>
            <w:pPr>
              <w:spacing w:line="240" w:lineRule="auto" w:after="0" w:before="0"/>
            </w:pPr>
            <w:r>
              <w:rPr>
                <w:rFonts w:ascii="Aptos" w:hAnsi="Aptos" w:eastAsia="Aptos" w:cs="Aptos"/>
                <w:b w:val="0"/>
                <w:color w:val="000000"/>
                <w:sz w:val="20"/>
              </w:rPr>
              <w:t xml:space="preserve"> </w:t>
            </w:r>
          </w:p>
          <w:p>
            <w:pPr>
              <w:spacing w:line="240" w:lineRule="auto" w:after="0" w:before="0"/>
            </w:pPr>
            <w:r>
              <w:rPr>
                <w:rFonts w:ascii="Aptos" w:hAnsi="Aptos" w:eastAsia="Aptos" w:cs="Aptos"/>
                <w:b w:val="0"/>
                <w:color w:val="000000"/>
                <w:sz w:val="20"/>
              </w:rPr>
              <w:t>- Always mock `src/api/todoApi.js`. Tests never make network calls.</w:t>
            </w:r>
          </w:p>
          <w:p>
            <w:pPr>
              <w:spacing w:line="240" w:lineRule="auto" w:after="0" w:before="0"/>
            </w:pPr>
            <w:r>
              <w:rPr>
                <w:rFonts w:ascii="Aptos" w:hAnsi="Aptos" w:eastAsia="Aptos" w:cs="Aptos"/>
                <w:b w:val="0"/>
                <w:color w:val="000000"/>
                <w:sz w:val="20"/>
              </w:rPr>
              <w:t>- Query by accessible role or label, not by CSS class or test id.</w:t>
            </w:r>
          </w:p>
          <w:p>
            <w:pPr>
              <w:spacing w:line="240" w:lineRule="auto" w:after="0" w:before="0"/>
            </w:pPr>
            <w:r>
              <w:rPr>
                <w:rFonts w:ascii="Aptos" w:hAnsi="Aptos" w:eastAsia="Aptos" w:cs="Aptos"/>
                <w:b w:val="0"/>
                <w:color w:val="000000"/>
                <w:sz w:val="20"/>
              </w:rPr>
              <w:t>- Assert on what a user would see, not on component internal state.</w:t>
            </w:r>
          </w:p>
          <w:p>
            <w:pPr>
              <w:spacing w:line="240" w:lineRule="auto" w:after="0" w:before="0"/>
            </w:pPr>
            <w:r>
              <w:rPr>
                <w:rFonts w:ascii="Aptos" w:hAnsi="Aptos" w:eastAsia="Aptos" w:cs="Aptos"/>
                <w:b w:val="0"/>
                <w:color w:val="000000"/>
                <w:sz w:val="20"/>
              </w:rPr>
              <w:t xml:space="preserve"> </w:t>
            </w:r>
          </w:p>
          <w:p>
            <w:pPr>
              <w:spacing w:line="240" w:lineRule="auto" w:after="0" w:before="0"/>
            </w:pPr>
            <w:r>
              <w:rPr>
                <w:rFonts w:ascii="Aptos" w:hAnsi="Aptos" w:eastAsia="Aptos" w:cs="Aptos"/>
                <w:b w:val="0"/>
                <w:color w:val="000000"/>
                <w:sz w:val="20"/>
              </w:rPr>
              <w:t>## Required edge cases</w:t>
            </w:r>
          </w:p>
          <w:p>
            <w:pPr>
              <w:spacing w:line="240" w:lineRule="auto" w:after="0" w:before="0"/>
            </w:pPr>
            <w:r>
              <w:rPr>
                <w:rFonts w:ascii="Aptos" w:hAnsi="Aptos" w:eastAsia="Aptos" w:cs="Aptos"/>
                <w:b w:val="0"/>
                <w:color w:val="000000"/>
                <w:sz w:val="20"/>
              </w:rPr>
              <w:t xml:space="preserve"> </w:t>
            </w:r>
          </w:p>
          <w:p>
            <w:pPr>
              <w:spacing w:line="240" w:lineRule="auto" w:after="0" w:before="0"/>
            </w:pPr>
            <w:r>
              <w:rPr>
                <w:rFonts w:ascii="Aptos" w:hAnsi="Aptos" w:eastAsia="Aptos" w:cs="Aptos"/>
                <w:b w:val="0"/>
                <w:color w:val="000000"/>
                <w:sz w:val="20"/>
              </w:rPr>
              <w:t>Every test suite that touches a todo must cover:</w:t>
            </w:r>
          </w:p>
          <w:p>
            <w:pPr>
              <w:spacing w:line="240" w:lineRule="auto" w:after="0" w:before="0"/>
            </w:pPr>
            <w:r>
              <w:rPr>
                <w:rFonts w:ascii="Aptos" w:hAnsi="Aptos" w:eastAsia="Aptos" w:cs="Aptos"/>
                <w:b w:val="0"/>
                <w:color w:val="000000"/>
                <w:sz w:val="20"/>
              </w:rPr>
              <w:t>empty title, title at exactly 200 characters, title at 201 characters,</w:t>
            </w:r>
          </w:p>
          <w:p>
            <w:pPr>
              <w:spacing w:line="240" w:lineRule="auto" w:after="0" w:before="0"/>
            </w:pPr>
            <w:r>
              <w:rPr>
                <w:rFonts w:ascii="Aptos" w:hAnsi="Aptos" w:eastAsia="Aptos" w:cs="Aptos"/>
                <w:b w:val="0"/>
                <w:color w:val="000000"/>
                <w:sz w:val="20"/>
              </w:rPr>
              <w:t>whitespace-only title, category of None, category of empty string,</w:t>
            </w:r>
          </w:p>
          <w:p>
            <w:pPr>
              <w:spacing w:line="240" w:lineRule="auto" w:after="0" w:before="0"/>
            </w:pPr>
            <w:r>
              <w:rPr>
                <w:rFonts w:ascii="Aptos" w:hAnsi="Aptos" w:eastAsia="Aptos" w:cs="Aptos"/>
                <w:b w:val="0"/>
                <w:color w:val="000000"/>
                <w:sz w:val="20"/>
              </w:rPr>
              <w:t>and an id that does not exist.</w:t>
            </w:r>
          </w:p>
          <w:p>
            <w:pPr>
              <w:spacing w:line="240" w:lineRule="auto" w:after="0" w:before="0"/>
            </w:pPr>
            <w:r>
              <w:rPr>
                <w:rFonts w:ascii="Aptos" w:hAnsi="Aptos" w:eastAsia="Aptos" w:cs="Aptos"/>
                <w:b w:val="0"/>
                <w:color w:val="000000"/>
                <w:sz w:val="20"/>
              </w:rPr>
              <w:t xml:space="preserve"> </w:t>
            </w:r>
          </w:p>
          <w:p>
            <w:pPr>
              <w:spacing w:line="240" w:lineRule="auto" w:after="0" w:before="0"/>
            </w:pPr>
            <w:r>
              <w:rPr>
                <w:rFonts w:ascii="Aptos" w:hAnsi="Aptos" w:eastAsia="Aptos" w:cs="Aptos"/>
                <w:b w:val="0"/>
                <w:color w:val="000000"/>
                <w:sz w:val="20"/>
              </w:rPr>
              <w:t>## Never do</w:t>
            </w:r>
          </w:p>
          <w:p>
            <w:pPr>
              <w:spacing w:line="240" w:lineRule="auto" w:after="0" w:before="0"/>
            </w:pPr>
            <w:r>
              <w:rPr>
                <w:rFonts w:ascii="Aptos" w:hAnsi="Aptos" w:eastAsia="Aptos" w:cs="Aptos"/>
                <w:b w:val="0"/>
                <w:color w:val="000000"/>
                <w:sz w:val="20"/>
              </w:rPr>
              <w:t xml:space="preserve"> </w:t>
            </w:r>
          </w:p>
          <w:p>
            <w:pPr>
              <w:spacing w:line="240" w:lineRule="auto" w:after="0" w:before="0"/>
            </w:pPr>
            <w:r>
              <w:rPr>
                <w:rFonts w:ascii="Aptos" w:hAnsi="Aptos" w:eastAsia="Aptos" w:cs="Aptos"/>
                <w:b w:val="0"/>
                <w:color w:val="000000"/>
                <w:sz w:val="20"/>
              </w:rPr>
              <w:t>- Never delete or weaken a failing test to make a suite green.</w:t>
            </w:r>
          </w:p>
          <w:p>
            <w:pPr>
              <w:spacing w:line="240" w:lineRule="auto" w:after="0" w:before="0"/>
            </w:pPr>
            <w:r>
              <w:rPr>
                <w:rFonts w:ascii="Aptos" w:hAnsi="Aptos" w:eastAsia="Aptos" w:cs="Aptos"/>
                <w:b w:val="0"/>
                <w:color w:val="000000"/>
                <w:sz w:val="20"/>
              </w:rPr>
              <w:t>- Never assert on a datetime with an exact equality check. Use a range.</w:t>
            </w:r>
          </w:p>
          <w:p>
            <w:pPr>
              <w:spacing w:line="240" w:lineRule="auto" w:after="0" w:before="0"/>
            </w:pPr>
            <w:r>
              <w:rPr>
                <w:rFonts w:ascii="Aptos" w:hAnsi="Aptos" w:eastAsia="Aptos" w:cs="Aptos"/>
                <w:b w:val="0"/>
                <w:color w:val="000000"/>
                <w:sz w:val="20"/>
              </w:rPr>
              <w:t>- Never write a test that passes when the production code is deleted.</w:t>
            </w:r>
          </w:p>
          <w:p>
            <w:pPr>
              <w:spacing w:line="240" w:lineRule="auto" w:after="0" w:before="0"/>
            </w:pPr>
            <w:r>
              <w:rPr>
                <w:rFonts w:ascii="Aptos" w:hAnsi="Aptos" w:eastAsia="Aptos" w:cs="Aptos"/>
                <w:b w:val="0"/>
                <w:color w:val="000000"/>
                <w:sz w:val="20"/>
              </w:rPr>
              <w:t xml:space="preserve"> </w:t>
            </w:r>
          </w:p>
          <w:p>
            <w:pPr>
              <w:spacing w:line="240" w:lineRule="auto" w:after="0" w:before="0"/>
            </w:pPr>
            <w:r>
              <w:rPr>
                <w:rFonts w:ascii="Aptos" w:hAnsi="Aptos" w:eastAsia="Aptos" w:cs="Aptos"/>
                <w:b w:val="0"/>
                <w:color w:val="000000"/>
                <w:sz w:val="20"/>
              </w:rPr>
              <w:t>## Reference files</w:t>
            </w:r>
          </w:p>
          <w:p>
            <w:pPr>
              <w:spacing w:line="240" w:lineRule="auto" w:after="0" w:before="0"/>
            </w:pPr>
            <w:r>
              <w:rPr>
                <w:rFonts w:ascii="Aptos" w:hAnsi="Aptos" w:eastAsia="Aptos" w:cs="Aptos"/>
                <w:b w:val="0"/>
                <w:color w:val="000000"/>
                <w:sz w:val="20"/>
              </w:rPr>
              <w:t xml:space="preserve"> </w:t>
            </w:r>
          </w:p>
          <w:p>
            <w:pPr>
              <w:spacing w:line="240" w:lineRule="auto" w:after="0" w:before="0"/>
            </w:pPr>
            <w:r>
              <w:rPr>
                <w:rFonts w:ascii="Aptos" w:hAnsi="Aptos" w:eastAsia="Aptos" w:cs="Aptos"/>
                <w:b w:val="0"/>
                <w:color w:val="000000"/>
                <w:sz w:val="20"/>
              </w:rPr>
              <w:t>See `example-service-test.py` and `example-api-test.py` in this folder</w:t>
            </w:r>
          </w:p>
          <w:p>
            <w:pPr>
              <w:spacing w:line="240" w:lineRule="auto" w:after="0" w:before="0"/>
            </w:pPr>
            <w:r>
              <w:rPr>
                <w:rFonts w:ascii="Aptos" w:hAnsi="Aptos" w:eastAsia="Aptos" w:cs="Aptos"/>
                <w:b w:val="0"/>
                <w:color w:val="000000"/>
                <w:sz w:val="20"/>
              </w:rPr>
              <w:t>for the exact style expected.</w:t>
            </w:r>
          </w:p>
        </w:tc>
      </w:tr>
    </w:tbl>
    <w:p>
      <w:pPr>
        <w:spacing w:after="40"/>
      </w:pPr>
    </w:p>
    <w:p>
      <w:r>
        <w:rPr>
          <w:rFonts w:ascii="Aptos" w:hAnsi="Aptos" w:eastAsia="Aptos" w:cs="Aptos"/>
          <w:b w:val="0"/>
          <w:color w:val="000000"/>
          <w:sz w:val="20"/>
        </w:rPr>
        <w:t>Copy the two example files from the starter repository into the same folder. They are loaded only when the skill body references them, so they cost nothing until they are needed.</w:t>
      </w:r>
    </w:p>
    <w:p>
      <w:pPr>
        <w:spacing w:before="200" w:after="80"/>
      </w:pPr>
      <w:r>
        <w:rPr>
          <w:rFonts w:ascii="Aptos" w:hAnsi="Aptos" w:eastAsia="Aptos" w:cs="Aptos"/>
          <w:b/>
          <w:color w:val="000000"/>
          <w:sz w:val="20"/>
        </w:rPr>
        <w:t>Step 7 — Trigger the skill without naming it</w:t>
      </w:r>
    </w:p>
    <w:p>
      <w:r>
        <w:rPr>
          <w:rFonts w:ascii="Aptos" w:hAnsi="Aptos" w:eastAsia="Aptos" w:cs="Aptos"/>
          <w:b w:val="0"/>
          <w:color w:val="000000"/>
          <w:sz w:val="20"/>
        </w:rPr>
        <w:t>Open a fresh chat. Do not mention the skill. Ask:</w:t>
      </w:r>
    </w:p>
    <w:tbl>
      <w:tblPr>
        <w:tblW w:type="auto" w:w="0"/>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none"/>
          <w:insideV w:val="none"/>
        </w:tblBorders>
      </w:tblPr>
      <w:tblGrid>
        <w:gridCol w:w="8640"/>
      </w:tblGrid>
      <w:tr>
        <w:tc>
          <w:tcPr>
            <w:tcW w:type="dxa" w:w="8640"/>
          </w:tcPr>
          <w:p>
            <w:pPr>
              <w:spacing w:line="240" w:lineRule="auto" w:after="0" w:before="0"/>
            </w:pPr>
            <w:r>
              <w:rPr>
                <w:rFonts w:ascii="Aptos" w:hAnsi="Aptos" w:eastAsia="Aptos" w:cs="Aptos"/>
                <w:b w:val="0"/>
                <w:color w:val="000000"/>
                <w:sz w:val="20"/>
              </w:rPr>
              <w:t>Write tests for the overdue endpoint.</w:t>
            </w:r>
          </w:p>
        </w:tc>
      </w:tr>
    </w:tbl>
    <w:p>
      <w:pPr>
        <w:spacing w:after="40"/>
      </w:pPr>
    </w:p>
    <w:p>
      <w:r>
        <w:rPr>
          <w:rFonts w:ascii="Aptos" w:hAnsi="Aptos" w:eastAsia="Aptos" w:cs="Aptos"/>
          <w:b w:val="0"/>
          <w:color w:val="000000"/>
          <w:sz w:val="20"/>
        </w:rPr>
        <w:t>Expand the References list. SKILL.md should appear — Copilot matched your request against the skill's description field and loaded it. If it did not load, the description is the problem, not the skill body.</w:t>
      </w:r>
    </w:p>
    <w:p>
      <w:r>
        <w:rPr>
          <w:rFonts w:ascii="Aptos" w:hAnsi="Aptos" w:eastAsia="Aptos" w:cs="Aptos"/>
          <w:b w:val="0"/>
          <w:color w:val="000000"/>
          <w:sz w:val="20"/>
        </w:rPr>
        <w:t>Now read the generated tests. Confirm they use the naming convention, parametrize the boundaries, and mock the repository — none of which you asked for in the prompt. That is the difference between a skill and a prompt file. You never invoked it.</w:t>
      </w:r>
    </w:p>
    <w:p>
      <w:pPr>
        <w:spacing w:before="200" w:after="80"/>
      </w:pPr>
      <w:r>
        <w:rPr>
          <w:rFonts w:ascii="Aptos" w:hAnsi="Aptos" w:eastAsia="Aptos" w:cs="Aptos"/>
          <w:b/>
          <w:color w:val="000000"/>
          <w:sz w:val="20"/>
        </w:rPr>
        <w:t>Part 3 — A custom agent with a handoff chain</w:t>
      </w:r>
    </w:p>
    <w:p>
      <w:r>
        <w:rPr>
          <w:rFonts w:ascii="Aptos" w:hAnsi="Aptos" w:eastAsia="Aptos" w:cs="Aptos"/>
          <w:b w:val="0"/>
          <w:color w:val="000000"/>
          <w:sz w:val="20"/>
        </w:rPr>
        <w:t>You already have a Planner and a Refactorer. Now add the third role and wire the chain.</w:t>
      </w:r>
    </w:p>
    <w:p>
      <w:pPr>
        <w:spacing w:before="200" w:after="80"/>
      </w:pPr>
      <w:r>
        <w:rPr>
          <w:rFonts w:ascii="Aptos" w:hAnsi="Aptos" w:eastAsia="Aptos" w:cs="Aptos"/>
          <w:b/>
          <w:color w:val="000000"/>
          <w:sz w:val="20"/>
        </w:rPr>
        <w:t>Step 8 — Create the Reviewer agent</w:t>
      </w:r>
    </w:p>
    <w:p>
      <w:r>
        <w:rPr>
          <w:rFonts w:ascii="Aptos" w:hAnsi="Aptos" w:eastAsia="Aptos" w:cs="Aptos"/>
          <w:b w:val="0"/>
          <w:color w:val="000000"/>
          <w:sz w:val="20"/>
        </w:rPr>
        <w:t>Create .github/agents/reviewer.agent.md:</w:t>
      </w:r>
    </w:p>
    <w:tbl>
      <w:tblPr>
        <w:tblW w:type="auto" w:w="0"/>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none"/>
          <w:insideV w:val="none"/>
        </w:tblBorders>
      </w:tblPr>
      <w:tblGrid>
        <w:gridCol w:w="8640"/>
      </w:tblGrid>
      <w:tr>
        <w:tc>
          <w:tcPr>
            <w:tcW w:type="dxa" w:w="8640"/>
          </w:tcPr>
          <w:p>
            <w:pPr>
              <w:spacing w:line="240" w:lineRule="auto" w:after="0" w:before="0"/>
            </w:pPr>
            <w:r>
              <w:rPr>
                <w:rFonts w:ascii="Aptos" w:hAnsi="Aptos" w:eastAsia="Aptos" w:cs="Aptos"/>
                <w:b w:val="0"/>
                <w:color w:val="000000"/>
                <w:sz w:val="20"/>
              </w:rPr>
              <w:t>---</w:t>
            </w:r>
          </w:p>
          <w:p>
            <w:pPr>
              <w:spacing w:line="240" w:lineRule="auto" w:after="0" w:before="0"/>
            </w:pPr>
            <w:r>
              <w:rPr>
                <w:rFonts w:ascii="Aptos" w:hAnsi="Aptos" w:eastAsia="Aptos" w:cs="Aptos"/>
                <w:b w:val="0"/>
                <w:color w:val="000000"/>
                <w:sz w:val="20"/>
              </w:rPr>
              <w:t>name: Reviewer</w:t>
            </w:r>
          </w:p>
          <w:p>
            <w:pPr>
              <w:spacing w:line="240" w:lineRule="auto" w:after="0" w:before="0"/>
            </w:pPr>
            <w:r>
              <w:rPr>
                <w:rFonts w:ascii="Aptos" w:hAnsi="Aptos" w:eastAsia="Aptos" w:cs="Aptos"/>
                <w:b w:val="0"/>
                <w:color w:val="000000"/>
                <w:sz w:val="20"/>
              </w:rPr>
              <w:t>description: Reviews a diff for correctness and layer violations</w:t>
            </w:r>
          </w:p>
          <w:p>
            <w:pPr>
              <w:spacing w:line="240" w:lineRule="auto" w:after="0" w:before="0"/>
            </w:pPr>
            <w:r>
              <w:rPr>
                <w:rFonts w:ascii="Aptos" w:hAnsi="Aptos" w:eastAsia="Aptos" w:cs="Aptos"/>
                <w:b w:val="0"/>
                <w:color w:val="000000"/>
                <w:sz w:val="20"/>
              </w:rPr>
              <w:t>tools: ['search/codebase', 'search/usages', 'search/changes', 'read/problems']</w:t>
            </w:r>
          </w:p>
          <w:p>
            <w:pPr>
              <w:spacing w:line="240" w:lineRule="auto" w:after="0" w:before="0"/>
            </w:pPr>
            <w:r>
              <w:rPr>
                <w:rFonts w:ascii="Aptos" w:hAnsi="Aptos" w:eastAsia="Aptos" w:cs="Aptos"/>
                <w:b w:val="0"/>
                <w:color w:val="000000"/>
                <w:sz w:val="20"/>
              </w:rPr>
              <w:t>model: ['Claude Sonnet 5', 'GPT-5.6 Terra']</w:t>
            </w:r>
          </w:p>
          <w:p>
            <w:pPr>
              <w:spacing w:line="240" w:lineRule="auto" w:after="0" w:before="0"/>
            </w:pPr>
            <w:r>
              <w:rPr>
                <w:rFonts w:ascii="Aptos" w:hAnsi="Aptos" w:eastAsia="Aptos" w:cs="Aptos"/>
                <w:b w:val="0"/>
                <w:color w:val="000000"/>
                <w:sz w:val="20"/>
              </w:rPr>
              <w:t>handoffs:</w:t>
            </w:r>
          </w:p>
          <w:p>
            <w:pPr>
              <w:spacing w:line="240" w:lineRule="auto" w:after="0" w:before="0"/>
            </w:pPr>
            <w:r>
              <w:rPr>
                <w:rFonts w:ascii="Aptos" w:hAnsi="Aptos" w:eastAsia="Aptos" w:cs="Aptos"/>
                <w:b w:val="0"/>
                <w:color w:val="000000"/>
                <w:sz w:val="20"/>
              </w:rPr>
              <w:t xml:space="preserve">  - label: Apply Fixes</w:t>
            </w:r>
          </w:p>
          <w:p>
            <w:pPr>
              <w:spacing w:line="240" w:lineRule="auto" w:after="0" w:before="0"/>
            </w:pPr>
            <w:r>
              <w:rPr>
                <w:rFonts w:ascii="Aptos" w:hAnsi="Aptos" w:eastAsia="Aptos" w:cs="Aptos"/>
                <w:b w:val="0"/>
                <w:color w:val="000000"/>
                <w:sz w:val="20"/>
              </w:rPr>
              <w:t xml:space="preserve">    agent: agent</w:t>
            </w:r>
          </w:p>
          <w:p>
            <w:pPr>
              <w:spacing w:line="240" w:lineRule="auto" w:after="0" w:before="0"/>
            </w:pPr>
            <w:r>
              <w:rPr>
                <w:rFonts w:ascii="Aptos" w:hAnsi="Aptos" w:eastAsia="Aptos" w:cs="Aptos"/>
                <w:b w:val="0"/>
                <w:color w:val="000000"/>
                <w:sz w:val="20"/>
              </w:rPr>
              <w:t xml:space="preserve">    send: false</w:t>
            </w:r>
          </w:p>
          <w:p>
            <w:pPr>
              <w:spacing w:line="240" w:lineRule="auto" w:after="0" w:before="0"/>
            </w:pPr>
            <w:r>
              <w:rPr>
                <w:rFonts w:ascii="Aptos" w:hAnsi="Aptos" w:eastAsia="Aptos" w:cs="Aptos"/>
                <w:b w:val="0"/>
                <w:color w:val="000000"/>
                <w:sz w:val="20"/>
              </w:rPr>
              <w:t xml:space="preserve">  - label: Prepare Pull Request</w:t>
            </w:r>
          </w:p>
          <w:p>
            <w:pPr>
              <w:spacing w:line="240" w:lineRule="auto" w:after="0" w:before="0"/>
            </w:pPr>
            <w:r>
              <w:rPr>
                <w:rFonts w:ascii="Aptos" w:hAnsi="Aptos" w:eastAsia="Aptos" w:cs="Aptos"/>
                <w:b w:val="0"/>
                <w:color w:val="000000"/>
                <w:sz w:val="20"/>
              </w:rPr>
              <w:t xml:space="preserve">    agent: ask</w:t>
            </w:r>
          </w:p>
          <w:p>
            <w:pPr>
              <w:spacing w:line="240" w:lineRule="auto" w:after="0" w:before="0"/>
            </w:pPr>
            <w:r>
              <w:rPr>
                <w:rFonts w:ascii="Aptos" w:hAnsi="Aptos" w:eastAsia="Aptos" w:cs="Aptos"/>
                <w:b w:val="0"/>
                <w:color w:val="000000"/>
                <w:sz w:val="20"/>
              </w:rPr>
              <w:t xml:space="preserve">    prompt: 'Run the pr-prep prompt file against this branch.'</w:t>
            </w:r>
          </w:p>
          <w:p>
            <w:pPr>
              <w:spacing w:line="240" w:lineRule="auto" w:after="0" w:before="0"/>
            </w:pPr>
            <w:r>
              <w:rPr>
                <w:rFonts w:ascii="Aptos" w:hAnsi="Aptos" w:eastAsia="Aptos" w:cs="Aptos"/>
                <w:b w:val="0"/>
                <w:color w:val="000000"/>
                <w:sz w:val="20"/>
              </w:rPr>
              <w:t xml:space="preserve">    send: false</w:t>
            </w:r>
          </w:p>
          <w:p>
            <w:pPr>
              <w:spacing w:line="240" w:lineRule="auto" w:after="0" w:before="0"/>
            </w:pPr>
            <w:r>
              <w:rPr>
                <w:rFonts w:ascii="Aptos" w:hAnsi="Aptos" w:eastAsia="Aptos" w:cs="Aptos"/>
                <w:b w:val="0"/>
                <w:color w:val="000000"/>
                <w:sz w:val="20"/>
              </w:rPr>
              <w:t>---</w:t>
            </w:r>
          </w:p>
          <w:p>
            <w:pPr>
              <w:spacing w:line="240" w:lineRule="auto" w:after="0" w:before="0"/>
            </w:pPr>
            <w:r>
              <w:rPr>
                <w:rFonts w:ascii="Aptos" w:hAnsi="Aptos" w:eastAsia="Aptos" w:cs="Aptos"/>
                <w:b w:val="0"/>
                <w:color w:val="000000"/>
                <w:sz w:val="20"/>
              </w:rPr>
              <w:t xml:space="preserve"> </w:t>
            </w:r>
          </w:p>
          <w:p>
            <w:pPr>
              <w:spacing w:line="240" w:lineRule="auto" w:after="0" w:before="0"/>
            </w:pPr>
            <w:r>
              <w:rPr>
                <w:rFonts w:ascii="Aptos" w:hAnsi="Aptos" w:eastAsia="Aptos" w:cs="Aptos"/>
                <w:b w:val="0"/>
                <w:color w:val="000000"/>
                <w:sz w:val="20"/>
              </w:rPr>
              <w:t># Instructions</w:t>
            </w:r>
          </w:p>
          <w:p>
            <w:pPr>
              <w:spacing w:line="240" w:lineRule="auto" w:after="0" w:before="0"/>
            </w:pPr>
            <w:r>
              <w:rPr>
                <w:rFonts w:ascii="Aptos" w:hAnsi="Aptos" w:eastAsia="Aptos" w:cs="Aptos"/>
                <w:b w:val="0"/>
                <w:color w:val="000000"/>
                <w:sz w:val="20"/>
              </w:rPr>
              <w:t xml:space="preserve"> </w:t>
            </w:r>
          </w:p>
          <w:p>
            <w:pPr>
              <w:spacing w:line="240" w:lineRule="auto" w:after="0" w:before="0"/>
            </w:pPr>
            <w:r>
              <w:rPr>
                <w:rFonts w:ascii="Aptos" w:hAnsi="Aptos" w:eastAsia="Aptos" w:cs="Aptos"/>
                <w:b w:val="0"/>
                <w:color w:val="000000"/>
                <w:sz w:val="20"/>
              </w:rPr>
              <w:t>You are the Reviewer for TodoApp. You have no ability to edit files,</w:t>
            </w:r>
          </w:p>
          <w:p>
            <w:pPr>
              <w:spacing w:line="240" w:lineRule="auto" w:after="0" w:before="0"/>
            </w:pPr>
            <w:r>
              <w:rPr>
                <w:rFonts w:ascii="Aptos" w:hAnsi="Aptos" w:eastAsia="Aptos" w:cs="Aptos"/>
                <w:b w:val="0"/>
                <w:color w:val="000000"/>
                <w:sz w:val="20"/>
              </w:rPr>
              <w:t>and that is deliberate. You find problems. Someone else fixes them.</w:t>
            </w:r>
          </w:p>
          <w:p>
            <w:pPr>
              <w:spacing w:line="240" w:lineRule="auto" w:after="0" w:before="0"/>
            </w:pPr>
            <w:r>
              <w:rPr>
                <w:rFonts w:ascii="Aptos" w:hAnsi="Aptos" w:eastAsia="Aptos" w:cs="Aptos"/>
                <w:b w:val="0"/>
                <w:color w:val="000000"/>
                <w:sz w:val="20"/>
              </w:rPr>
              <w:t xml:space="preserve"> </w:t>
            </w:r>
          </w:p>
          <w:p>
            <w:pPr>
              <w:spacing w:line="240" w:lineRule="auto" w:after="0" w:before="0"/>
            </w:pPr>
            <w:r>
              <w:rPr>
                <w:rFonts w:ascii="Aptos" w:hAnsi="Aptos" w:eastAsia="Aptos" w:cs="Aptos"/>
                <w:b w:val="0"/>
                <w:color w:val="000000"/>
                <w:sz w:val="20"/>
              </w:rPr>
              <w:t>Review the changes in this branch using #changes.</w:t>
            </w:r>
          </w:p>
          <w:p>
            <w:pPr>
              <w:spacing w:line="240" w:lineRule="auto" w:after="0" w:before="0"/>
            </w:pPr>
            <w:r>
              <w:rPr>
                <w:rFonts w:ascii="Aptos" w:hAnsi="Aptos" w:eastAsia="Aptos" w:cs="Aptos"/>
                <w:b w:val="0"/>
                <w:color w:val="000000"/>
                <w:sz w:val="20"/>
              </w:rPr>
              <w:t xml:space="preserve"> </w:t>
            </w:r>
          </w:p>
          <w:p>
            <w:pPr>
              <w:spacing w:line="240" w:lineRule="auto" w:after="0" w:before="0"/>
            </w:pPr>
            <w:r>
              <w:rPr>
                <w:rFonts w:ascii="Aptos" w:hAnsi="Aptos" w:eastAsia="Aptos" w:cs="Aptos"/>
                <w:b w:val="0"/>
                <w:color w:val="000000"/>
                <w:sz w:val="20"/>
              </w:rPr>
              <w:t>Apply the rules in .github/instructions/code-review.instructions.md.</w:t>
            </w:r>
          </w:p>
          <w:p>
            <w:pPr>
              <w:spacing w:line="240" w:lineRule="auto" w:after="0" w:before="0"/>
            </w:pPr>
            <w:r>
              <w:rPr>
                <w:rFonts w:ascii="Aptos" w:hAnsi="Aptos" w:eastAsia="Aptos" w:cs="Aptos"/>
                <w:b w:val="0"/>
                <w:color w:val="000000"/>
                <w:sz w:val="20"/>
              </w:rPr>
              <w:t xml:space="preserve"> </w:t>
            </w:r>
          </w:p>
          <w:p>
            <w:pPr>
              <w:spacing w:line="240" w:lineRule="auto" w:after="0" w:before="0"/>
            </w:pPr>
            <w:r>
              <w:rPr>
                <w:rFonts w:ascii="Aptos" w:hAnsi="Aptos" w:eastAsia="Aptos" w:cs="Aptos"/>
                <w:b w:val="0"/>
                <w:color w:val="000000"/>
                <w:sz w:val="20"/>
              </w:rPr>
              <w:t>For every issue report exactly four things:</w:t>
            </w:r>
          </w:p>
          <w:p>
            <w:pPr>
              <w:spacing w:line="240" w:lineRule="auto" w:after="0" w:before="0"/>
            </w:pPr>
            <w:r>
              <w:rPr>
                <w:rFonts w:ascii="Aptos" w:hAnsi="Aptos" w:eastAsia="Aptos" w:cs="Aptos"/>
                <w:b w:val="0"/>
                <w:color w:val="000000"/>
                <w:sz w:val="20"/>
              </w:rPr>
              <w:t xml:space="preserve">  1. File and line.</w:t>
            </w:r>
          </w:p>
          <w:p>
            <w:pPr>
              <w:spacing w:line="240" w:lineRule="auto" w:after="0" w:before="0"/>
            </w:pPr>
            <w:r>
              <w:rPr>
                <w:rFonts w:ascii="Aptos" w:hAnsi="Aptos" w:eastAsia="Aptos" w:cs="Aptos"/>
                <w:b w:val="0"/>
                <w:color w:val="000000"/>
                <w:sz w:val="20"/>
              </w:rPr>
              <w:t xml:space="preserve">  2. The rule it breaks.</w:t>
            </w:r>
          </w:p>
          <w:p>
            <w:pPr>
              <w:spacing w:line="240" w:lineRule="auto" w:after="0" w:before="0"/>
            </w:pPr>
            <w:r>
              <w:rPr>
                <w:rFonts w:ascii="Aptos" w:hAnsi="Aptos" w:eastAsia="Aptos" w:cs="Aptos"/>
                <w:b w:val="0"/>
                <w:color w:val="000000"/>
                <w:sz w:val="20"/>
              </w:rPr>
              <w:t xml:space="preserve">  3. Severity: blocking, should-fix, or nit.</w:t>
            </w:r>
          </w:p>
          <w:p>
            <w:pPr>
              <w:spacing w:line="240" w:lineRule="auto" w:after="0" w:before="0"/>
            </w:pPr>
            <w:r>
              <w:rPr>
                <w:rFonts w:ascii="Aptos" w:hAnsi="Aptos" w:eastAsia="Aptos" w:cs="Aptos"/>
                <w:b w:val="0"/>
                <w:color w:val="000000"/>
                <w:sz w:val="20"/>
              </w:rPr>
              <w:t xml:space="preserve">  4. The smallest fix, described in one sentence. Not the code.</w:t>
            </w:r>
          </w:p>
          <w:p>
            <w:pPr>
              <w:spacing w:line="240" w:lineRule="auto" w:after="0" w:before="0"/>
            </w:pPr>
            <w:r>
              <w:rPr>
                <w:rFonts w:ascii="Aptos" w:hAnsi="Aptos" w:eastAsia="Aptos" w:cs="Aptos"/>
                <w:b w:val="0"/>
                <w:color w:val="000000"/>
                <w:sz w:val="20"/>
              </w:rPr>
              <w:t xml:space="preserve"> </w:t>
            </w:r>
          </w:p>
          <w:p>
            <w:pPr>
              <w:spacing w:line="240" w:lineRule="auto" w:after="0" w:before="0"/>
            </w:pPr>
            <w:r>
              <w:rPr>
                <w:rFonts w:ascii="Aptos" w:hAnsi="Aptos" w:eastAsia="Aptos" w:cs="Aptos"/>
                <w:b w:val="0"/>
                <w:color w:val="000000"/>
                <w:sz w:val="20"/>
              </w:rPr>
              <w:t>Group your output by severity, blocking first. If there are no blocking</w:t>
            </w:r>
          </w:p>
          <w:p>
            <w:pPr>
              <w:spacing w:line="240" w:lineRule="auto" w:after="0" w:before="0"/>
            </w:pPr>
            <w:r>
              <w:rPr>
                <w:rFonts w:ascii="Aptos" w:hAnsi="Aptos" w:eastAsia="Aptos" w:cs="Aptos"/>
                <w:b w:val="0"/>
                <w:color w:val="000000"/>
                <w:sz w:val="20"/>
              </w:rPr>
              <w:t>issues, say so in the first line.</w:t>
            </w:r>
          </w:p>
          <w:p>
            <w:pPr>
              <w:spacing w:line="240" w:lineRule="auto" w:after="0" w:before="0"/>
            </w:pPr>
            <w:r>
              <w:rPr>
                <w:rFonts w:ascii="Aptos" w:hAnsi="Aptos" w:eastAsia="Aptos" w:cs="Aptos"/>
                <w:b w:val="0"/>
                <w:color w:val="000000"/>
                <w:sz w:val="20"/>
              </w:rPr>
              <w:t xml:space="preserve"> </w:t>
            </w:r>
          </w:p>
          <w:p>
            <w:pPr>
              <w:spacing w:line="240" w:lineRule="auto" w:after="0" w:before="0"/>
            </w:pPr>
            <w:r>
              <w:rPr>
                <w:rFonts w:ascii="Aptos" w:hAnsi="Aptos" w:eastAsia="Aptos" w:cs="Aptos"/>
                <w:b w:val="0"/>
                <w:color w:val="000000"/>
                <w:sz w:val="20"/>
              </w:rPr>
              <w:t>Then state the single riskiest change in the diff and how a human would</w:t>
            </w:r>
          </w:p>
          <w:p>
            <w:pPr>
              <w:spacing w:line="240" w:lineRule="auto" w:after="0" w:before="0"/>
            </w:pPr>
            <w:r>
              <w:rPr>
                <w:rFonts w:ascii="Aptos" w:hAnsi="Aptos" w:eastAsia="Aptos" w:cs="Aptos"/>
                <w:b w:val="0"/>
                <w:color w:val="000000"/>
                <w:sz w:val="20"/>
              </w:rPr>
              <w:t>verify it.</w:t>
            </w:r>
          </w:p>
          <w:p>
            <w:pPr>
              <w:spacing w:line="240" w:lineRule="auto" w:after="0" w:before="0"/>
            </w:pPr>
            <w:r>
              <w:rPr>
                <w:rFonts w:ascii="Aptos" w:hAnsi="Aptos" w:eastAsia="Aptos" w:cs="Aptos"/>
                <w:b w:val="0"/>
                <w:color w:val="000000"/>
                <w:sz w:val="20"/>
              </w:rPr>
              <w:t xml:space="preserve"> </w:t>
            </w:r>
          </w:p>
          <w:p>
            <w:pPr>
              <w:spacing w:line="240" w:lineRule="auto" w:after="0" w:before="0"/>
            </w:pPr>
            <w:r>
              <w:rPr>
                <w:rFonts w:ascii="Aptos" w:hAnsi="Aptos" w:eastAsia="Aptos" w:cs="Aptos"/>
                <w:b w:val="0"/>
                <w:color w:val="000000"/>
                <w:sz w:val="20"/>
              </w:rPr>
              <w:t>Never comment on formatting, line length, or missing type hints on</w:t>
            </w:r>
          </w:p>
          <w:p>
            <w:pPr>
              <w:spacing w:line="240" w:lineRule="auto" w:after="0" w:before="0"/>
            </w:pPr>
            <w:r>
              <w:rPr>
                <w:rFonts w:ascii="Aptos" w:hAnsi="Aptos" w:eastAsia="Aptos" w:cs="Aptos"/>
                <w:b w:val="0"/>
                <w:color w:val="000000"/>
                <w:sz w:val="20"/>
              </w:rPr>
              <w:t>private helpers.</w:t>
            </w:r>
          </w:p>
        </w:tc>
      </w:tr>
    </w:tbl>
    <w:p>
      <w:pPr>
        <w:spacing w:after="40"/>
      </w:pPr>
    </w:p>
    <w:p>
      <w:pPr>
        <w:spacing w:before="200" w:after="80"/>
      </w:pPr>
      <w:r>
        <w:rPr>
          <w:rFonts w:ascii="Aptos" w:hAnsi="Aptos" w:eastAsia="Aptos" w:cs="Aptos"/>
          <w:b/>
          <w:color w:val="000000"/>
          <w:sz w:val="20"/>
        </w:rPr>
        <w:t>Step 9 — Run the chain</w:t>
      </w:r>
    </w:p>
    <w:p>
      <w:r>
        <w:rPr>
          <w:rFonts w:ascii="Aptos" w:hAnsi="Aptos" w:eastAsia="Aptos" w:cs="Aptos"/>
          <w:b w:val="0"/>
          <w:color w:val="000000"/>
          <w:sz w:val="20"/>
        </w:rPr>
        <w:t>Make a small change by hand: add a GET /todos/count endpoint, and deliberately put the SQLAlchemy query in the router instead of the repository.</w:t>
      </w:r>
    </w:p>
    <w:p>
      <w:r>
        <w:rPr>
          <w:rFonts w:ascii="Aptos" w:hAnsi="Aptos" w:eastAsia="Aptos" w:cs="Aptos"/>
          <w:b w:val="0"/>
          <w:color w:val="000000"/>
          <w:sz w:val="20"/>
        </w:rPr>
        <w:t>Now run the agents in sequence:</w:t>
      </w:r>
    </w:p>
    <w:p>
      <w:pPr>
        <w:spacing w:after="40"/>
        <w:ind w:left="360"/>
      </w:pPr>
      <w:r>
        <w:rPr>
          <w:rFonts w:ascii="Aptos" w:hAnsi="Aptos" w:eastAsia="Aptos" w:cs="Aptos"/>
          <w:b w:val="0"/>
          <w:color w:val="000000"/>
          <w:sz w:val="20"/>
        </w:rPr>
        <w:t>•  Mode picker, select Reviewer. Ask: Review the changes on this branch.</w:t>
      </w:r>
    </w:p>
    <w:p>
      <w:pPr>
        <w:spacing w:after="40"/>
        <w:ind w:left="360"/>
      </w:pPr>
      <w:r>
        <w:rPr>
          <w:rFonts w:ascii="Aptos" w:hAnsi="Aptos" w:eastAsia="Aptos" w:cs="Aptos"/>
          <w:b w:val="0"/>
          <w:color w:val="000000"/>
          <w:sz w:val="20"/>
        </w:rPr>
        <w:t>•  Read the report. It should flag the layer violation as blocking.</w:t>
      </w:r>
    </w:p>
    <w:p>
      <w:pPr>
        <w:spacing w:after="40"/>
        <w:ind w:left="360"/>
      </w:pPr>
      <w:r>
        <w:rPr>
          <w:rFonts w:ascii="Aptos" w:hAnsi="Aptos" w:eastAsia="Aptos" w:cs="Aptos"/>
          <w:b w:val="0"/>
          <w:color w:val="000000"/>
          <w:sz w:val="20"/>
        </w:rPr>
        <w:t>•  Click Apply Fixes. Read the pre-filled prompt before you send it — send: false exists so you can.</w:t>
      </w:r>
    </w:p>
    <w:p>
      <w:pPr>
        <w:spacing w:after="40"/>
        <w:ind w:left="360"/>
      </w:pPr>
      <w:r>
        <w:rPr>
          <w:rFonts w:ascii="Aptos" w:hAnsi="Aptos" w:eastAsia="Aptos" w:cs="Aptos"/>
          <w:b w:val="0"/>
          <w:color w:val="000000"/>
          <w:sz w:val="20"/>
        </w:rPr>
        <w:t>•  Send it. The default agent applies the fix.</w:t>
      </w:r>
    </w:p>
    <w:p>
      <w:pPr>
        <w:spacing w:after="40"/>
        <w:ind w:left="360"/>
      </w:pPr>
      <w:r>
        <w:rPr>
          <w:rFonts w:ascii="Aptos" w:hAnsi="Aptos" w:eastAsia="Aptos" w:cs="Aptos"/>
          <w:b w:val="0"/>
          <w:color w:val="000000"/>
          <w:sz w:val="20"/>
        </w:rPr>
        <w:t>•  Return to Reviewer and review again. Confirm the blocking issue is gone.</w:t>
      </w:r>
    </w:p>
    <w:p>
      <w:pPr>
        <w:spacing w:before="200" w:after="80"/>
      </w:pPr>
      <w:r>
        <w:rPr>
          <w:rFonts w:ascii="Aptos" w:hAnsi="Aptos" w:eastAsia="Aptos" w:cs="Aptos"/>
          <w:b/>
          <w:color w:val="000000"/>
          <w:sz w:val="20"/>
        </w:rPr>
        <w:t>Step 10 — Ship it</w:t>
      </w:r>
    </w:p>
    <w:tbl>
      <w:tblPr>
        <w:tblW w:type="auto" w:w="0"/>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none"/>
          <w:insideV w:val="none"/>
        </w:tblBorders>
      </w:tblPr>
      <w:tblGrid>
        <w:gridCol w:w="8640"/>
      </w:tblGrid>
      <w:tr>
        <w:tc>
          <w:tcPr>
            <w:tcW w:type="dxa" w:w="8640"/>
          </w:tcPr>
          <w:p>
            <w:pPr>
              <w:spacing w:line="240" w:lineRule="auto" w:after="0" w:before="0"/>
            </w:pPr>
            <w:r>
              <w:rPr>
                <w:rFonts w:ascii="Aptos" w:hAnsi="Aptos" w:eastAsia="Aptos" w:cs="Aptos"/>
                <w:b w:val="0"/>
                <w:color w:val="000000"/>
                <w:sz w:val="20"/>
              </w:rPr>
              <w:t>git add .</w:t>
            </w:r>
          </w:p>
          <w:p>
            <w:pPr>
              <w:spacing w:line="240" w:lineRule="auto" w:after="0" w:before="0"/>
            </w:pPr>
            <w:r>
              <w:rPr>
                <w:rFonts w:ascii="Aptos" w:hAnsi="Aptos" w:eastAsia="Aptos" w:cs="Aptos"/>
                <w:b w:val="0"/>
                <w:color w:val="000000"/>
                <w:sz w:val="20"/>
              </w:rPr>
              <w:t>git commit -m "Add prompt file, testing skill and reviewer agent"</w:t>
            </w:r>
          </w:p>
          <w:p>
            <w:pPr>
              <w:spacing w:line="240" w:lineRule="auto" w:after="0" w:before="0"/>
            </w:pPr>
            <w:r>
              <w:rPr>
                <w:rFonts w:ascii="Aptos" w:hAnsi="Aptos" w:eastAsia="Aptos" w:cs="Aptos"/>
                <w:b w:val="0"/>
                <w:color w:val="000000"/>
                <w:sz w:val="20"/>
              </w:rPr>
              <w:t>git push -u origin customization</w:t>
            </w:r>
          </w:p>
        </w:tc>
      </w:tr>
    </w:tbl>
    <w:p>
      <w:pPr>
        <w:spacing w:after="40"/>
      </w:pPr>
    </w:p>
    <w:p>
      <w:r>
        <w:rPr>
          <w:rFonts w:ascii="Aptos" w:hAnsi="Aptos" w:eastAsia="Aptos" w:cs="Aptos"/>
          <w:b w:val="0"/>
          <w:color w:val="000000"/>
          <w:sz w:val="20"/>
        </w:rPr>
        <w:t>Open a pull request. Use the supplied /pr-prep prompt file to write the description. Request a Copilot review. Merge.</w:t>
      </w:r>
    </w:p>
    <w:p>
      <w:pPr>
        <w:spacing w:before="200" w:after="80"/>
      </w:pPr>
      <w:r>
        <w:rPr>
          <w:rFonts w:ascii="Aptos" w:hAnsi="Aptos" w:eastAsia="Aptos" w:cs="Aptos"/>
          <w:b/>
          <w:color w:val="000000"/>
          <w:sz w:val="20"/>
        </w:rPr>
        <w:t>What you should have at the end of this lab</w:t>
      </w:r>
    </w:p>
    <w:tbl>
      <w:tblPr>
        <w:tblW w:type="auto" w:w="0"/>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none"/>
          <w:insideV w:val="none"/>
        </w:tblBorders>
      </w:tblPr>
      <w:tblGrid>
        <w:gridCol w:w="8640"/>
      </w:tblGrid>
      <w:tr>
        <w:tc>
          <w:tcPr>
            <w:tcW w:type="dxa" w:w="8640"/>
          </w:tcPr>
          <w:p>
            <w:pPr>
              <w:spacing w:line="240" w:lineRule="auto" w:after="0" w:before="0"/>
            </w:pPr>
            <w:r>
              <w:rPr>
                <w:rFonts w:ascii="Aptos" w:hAnsi="Aptos" w:eastAsia="Aptos" w:cs="Aptos"/>
                <w:b w:val="0"/>
                <w:color w:val="000000"/>
                <w:sz w:val="20"/>
              </w:rPr>
              <w:t>.github/</w:t>
            </w:r>
          </w:p>
          <w:p>
            <w:pPr>
              <w:spacing w:line="240" w:lineRule="auto" w:after="0" w:before="0"/>
            </w:pPr>
            <w:r>
              <w:rPr>
                <w:rFonts w:ascii="Aptos" w:hAnsi="Aptos" w:eastAsia="Aptos" w:cs="Aptos"/>
                <w:b w:val="0"/>
                <w:color w:val="000000"/>
                <w:sz w:val="20"/>
              </w:rPr>
              <w:t xml:space="preserve">  prompts/</w:t>
            </w:r>
          </w:p>
          <w:p>
            <w:pPr>
              <w:spacing w:line="240" w:lineRule="auto" w:after="0" w:before="0"/>
            </w:pPr>
            <w:r>
              <w:rPr>
                <w:rFonts w:ascii="Aptos" w:hAnsi="Aptos" w:eastAsia="Aptos" w:cs="Aptos"/>
                <w:b w:val="0"/>
                <w:color w:val="000000"/>
                <w:sz w:val="20"/>
              </w:rPr>
              <w:t xml:space="preserve">    new-endpoint.prompt.md</w:t>
            </w:r>
          </w:p>
          <w:p>
            <w:pPr>
              <w:spacing w:line="240" w:lineRule="auto" w:after="0" w:before="0"/>
            </w:pPr>
            <w:r>
              <w:rPr>
                <w:rFonts w:ascii="Aptos" w:hAnsi="Aptos" w:eastAsia="Aptos" w:cs="Aptos"/>
                <w:b w:val="0"/>
                <w:color w:val="000000"/>
                <w:sz w:val="20"/>
              </w:rPr>
              <w:t xml:space="preserve">    pr-prep.prompt.md        (supplied)</w:t>
            </w:r>
          </w:p>
          <w:p>
            <w:pPr>
              <w:spacing w:line="240" w:lineRule="auto" w:after="0" w:before="0"/>
            </w:pPr>
            <w:r>
              <w:rPr>
                <w:rFonts w:ascii="Aptos" w:hAnsi="Aptos" w:eastAsia="Aptos" w:cs="Aptos"/>
                <w:b w:val="0"/>
                <w:color w:val="000000"/>
                <w:sz w:val="20"/>
              </w:rPr>
              <w:t xml:space="preserve">  skills/</w:t>
            </w:r>
          </w:p>
          <w:p>
            <w:pPr>
              <w:spacing w:line="240" w:lineRule="auto" w:after="0" w:before="0"/>
            </w:pPr>
            <w:r>
              <w:rPr>
                <w:rFonts w:ascii="Aptos" w:hAnsi="Aptos" w:eastAsia="Aptos" w:cs="Aptos"/>
                <w:b w:val="0"/>
                <w:color w:val="000000"/>
                <w:sz w:val="20"/>
              </w:rPr>
              <w:t xml:space="preserve">    todoapp-testing/</w:t>
            </w:r>
          </w:p>
          <w:p>
            <w:pPr>
              <w:spacing w:line="240" w:lineRule="auto" w:after="0" w:before="0"/>
            </w:pPr>
            <w:r>
              <w:rPr>
                <w:rFonts w:ascii="Aptos" w:hAnsi="Aptos" w:eastAsia="Aptos" w:cs="Aptos"/>
                <w:b w:val="0"/>
                <w:color w:val="000000"/>
                <w:sz w:val="20"/>
              </w:rPr>
              <w:t xml:space="preserve">      SKILL.md</w:t>
            </w:r>
          </w:p>
          <w:p>
            <w:pPr>
              <w:spacing w:line="240" w:lineRule="auto" w:after="0" w:before="0"/>
            </w:pPr>
            <w:r>
              <w:rPr>
                <w:rFonts w:ascii="Aptos" w:hAnsi="Aptos" w:eastAsia="Aptos" w:cs="Aptos"/>
                <w:b w:val="0"/>
                <w:color w:val="000000"/>
                <w:sz w:val="20"/>
              </w:rPr>
              <w:t xml:space="preserve">      example-service-test.py  (supplied)</w:t>
            </w:r>
          </w:p>
          <w:p>
            <w:pPr>
              <w:spacing w:line="240" w:lineRule="auto" w:after="0" w:before="0"/>
            </w:pPr>
            <w:r>
              <w:rPr>
                <w:rFonts w:ascii="Aptos" w:hAnsi="Aptos" w:eastAsia="Aptos" w:cs="Aptos"/>
                <w:b w:val="0"/>
                <w:color w:val="000000"/>
                <w:sz w:val="20"/>
              </w:rPr>
              <w:t xml:space="preserve">      example-api-test.py      (supplied)</w:t>
            </w:r>
          </w:p>
          <w:p>
            <w:pPr>
              <w:spacing w:line="240" w:lineRule="auto" w:after="0" w:before="0"/>
            </w:pPr>
            <w:r>
              <w:rPr>
                <w:rFonts w:ascii="Aptos" w:hAnsi="Aptos" w:eastAsia="Aptos" w:cs="Aptos"/>
                <w:b w:val="0"/>
                <w:color w:val="000000"/>
                <w:sz w:val="20"/>
              </w:rPr>
              <w:t xml:space="preserve">  agents/</w:t>
            </w:r>
          </w:p>
          <w:p>
            <w:pPr>
              <w:spacing w:line="240" w:lineRule="auto" w:after="0" w:before="0"/>
            </w:pPr>
            <w:r>
              <w:rPr>
                <w:rFonts w:ascii="Aptos" w:hAnsi="Aptos" w:eastAsia="Aptos" w:cs="Aptos"/>
                <w:b w:val="0"/>
                <w:color w:val="000000"/>
                <w:sz w:val="20"/>
              </w:rPr>
              <w:t xml:space="preserve">    planner.agent.md         (supplied)</w:t>
            </w:r>
          </w:p>
          <w:p>
            <w:pPr>
              <w:spacing w:line="240" w:lineRule="auto" w:after="0" w:before="0"/>
            </w:pPr>
            <w:r>
              <w:rPr>
                <w:rFonts w:ascii="Aptos" w:hAnsi="Aptos" w:eastAsia="Aptos" w:cs="Aptos"/>
                <w:b w:val="0"/>
                <w:color w:val="000000"/>
                <w:sz w:val="20"/>
              </w:rPr>
              <w:t xml:space="preserve">    refactorer.agent.md</w:t>
            </w:r>
          </w:p>
          <w:p>
            <w:pPr>
              <w:spacing w:line="240" w:lineRule="auto" w:after="0" w:before="0"/>
            </w:pPr>
            <w:r>
              <w:rPr>
                <w:rFonts w:ascii="Aptos" w:hAnsi="Aptos" w:eastAsia="Aptos" w:cs="Aptos"/>
                <w:b w:val="0"/>
                <w:color w:val="000000"/>
                <w:sz w:val="20"/>
              </w:rPr>
              <w:t xml:space="preserve">    reviewer.agent.md</w:t>
            </w:r>
          </w:p>
        </w:tc>
      </w:tr>
    </w:tbl>
    <w:p>
      <w:pPr>
        <w:spacing w:after="40"/>
      </w:pPr>
    </w:p>
    <w:p>
      <w:r>
        <w:rPr>
          <w:rFonts w:ascii="Aptos" w:hAnsi="Aptos" w:eastAsia="Aptos" w:cs="Aptos"/>
          <w:b w:val="0"/>
          <w:color w:val="000000"/>
          <w:sz w:val="20"/>
        </w:rPr>
        <w:t>Everything you did by hand in Labs 1 to 6 is now something a new team member gets for free on their first clone.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Aptos" w:hAnsi="Aptos" w:eastAsia="Aptos" w:cs="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
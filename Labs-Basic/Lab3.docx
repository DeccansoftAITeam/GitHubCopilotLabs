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Lab 3 — Context, Completions, and Custom Instructions</w:t>
      </w:r>
    </w:p>
    <w:p>
      <w:r>
        <w:rPr>
          <w:rFonts w:ascii="Aptos" w:hAnsi="Aptos" w:eastAsia="Aptos" w:cs="Aptos"/>
          <w:b w:val="0"/>
          <w:color w:val="000000"/>
          <w:sz w:val="20"/>
        </w:rPr>
        <w:t>After Module 3 — Copilot Features and Context</w:t>
      </w:r>
    </w:p>
    <w:p>
      <w:r>
        <w:rPr>
          <w:rFonts w:ascii="Aptos" w:hAnsi="Aptos" w:eastAsia="Aptos" w:cs="Aptos"/>
          <w:b w:val="0"/>
          <w:color w:val="000000"/>
          <w:sz w:val="20"/>
        </w:rPr>
        <w:t>Open the TodoApp folder in VS Code. Confirm git status is clean before you start.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Part A — Inline completions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1 — Comment-driven completion</w:t>
      </w:r>
    </w:p>
    <w:p>
      <w:r>
        <w:rPr>
          <w:rFonts w:ascii="Aptos" w:hAnsi="Aptos" w:eastAsia="Aptos" w:cs="Aptos"/>
          <w:b w:val="0"/>
          <w:color w:val="000000"/>
          <w:sz w:val="20"/>
        </w:rPr>
        <w:t>Open your router file, backend/routers/todos.py or whatever it is called in your project.</w:t>
      </w:r>
    </w:p>
    <w:p>
      <w:r>
        <w:rPr>
          <w:rFonts w:ascii="Aptos" w:hAnsi="Aptos" w:eastAsia="Aptos" w:cs="Aptos"/>
          <w:b w:val="0"/>
          <w:color w:val="000000"/>
          <w:sz w:val="20"/>
        </w:rPr>
        <w:t>Go to the end of the file. Type this comment and press Enter: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 GET /todos/stats - return total count, completed count, and pending count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Wait for the grey suggestion to appear. Press Tab to accept. If nothing appears, press Alt + \ to trigger a suggestion manually.</w:t>
      </w:r>
    </w:p>
    <w:p>
      <w:r>
        <w:rPr>
          <w:rFonts w:ascii="Aptos" w:hAnsi="Aptos" w:eastAsia="Aptos" w:cs="Aptos"/>
          <w:b w:val="0"/>
          <w:color w:val="000000"/>
          <w:sz w:val="20"/>
        </w:rPr>
        <w:t>Shortcuts you will need: Tab accepts, Ctrl + Right Arrow accepts one word, Esc dismisses, Alt + ] and Alt + [ cycle alternatives, Alt + \ triggers manually.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2 — The open-tabs effect</w:t>
      </w:r>
    </w:p>
    <w:p>
      <w:r>
        <w:rPr>
          <w:rFonts w:ascii="Aptos" w:hAnsi="Aptos" w:eastAsia="Aptos" w:cs="Aptos"/>
          <w:b w:val="0"/>
          <w:color w:val="000000"/>
          <w:sz w:val="20"/>
        </w:rPr>
        <w:t>Close every editor tab except the router file. Delete the stats function body and trigger a suggestion. Note what it produces.</w:t>
      </w:r>
    </w:p>
    <w:p>
      <w:r>
        <w:rPr>
          <w:rFonts w:ascii="Aptos" w:hAnsi="Aptos" w:eastAsia="Aptos" w:cs="Aptos"/>
          <w:b w:val="0"/>
          <w:color w:val="000000"/>
          <w:sz w:val="20"/>
        </w:rPr>
        <w:t>Now open backend/repository/todo_repository.py and backend/models/todo.py in tabs alongside it. Return to the router, delete the body again, and trigger a suggestion.</w:t>
      </w:r>
    </w:p>
    <w:p>
      <w:r>
        <w:rPr>
          <w:rFonts w:ascii="Aptos" w:hAnsi="Aptos" w:eastAsia="Aptos" w:cs="Aptos"/>
          <w:b w:val="0"/>
          <w:color w:val="000000"/>
          <w:sz w:val="20"/>
        </w:rPr>
        <w:t>Compare the two suggestions. The second should reference your actual repository methods and field names. Nothing about the file changed — only what was open.</w:t>
      </w:r>
    </w:p>
    <w:p>
      <w:r>
        <w:rPr>
          <w:rFonts w:ascii="Aptos" w:hAnsi="Aptos" w:eastAsia="Aptos" w:cs="Aptos"/>
          <w:b w:val="0"/>
          <w:color w:val="000000"/>
          <w:sz w:val="20"/>
        </w:rPr>
        <w:t>Accept the better suggestion and keep it.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Part B — Next Edit Suggestions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3 — Rename a field and follow the arrows</w:t>
      </w:r>
    </w:p>
    <w:p>
      <w:r>
        <w:rPr>
          <w:rFonts w:ascii="Aptos" w:hAnsi="Aptos" w:eastAsia="Aptos" w:cs="Aptos"/>
          <w:b w:val="0"/>
          <w:color w:val="000000"/>
          <w:sz w:val="20"/>
        </w:rPr>
        <w:t>Open backend/models/todo.py. Find the field IsCompleted and rename it to Completed. Type the change by hand.</w:t>
      </w:r>
    </w:p>
    <w:p>
      <w:r>
        <w:rPr>
          <w:rFonts w:ascii="Aptos" w:hAnsi="Aptos" w:eastAsia="Aptos" w:cs="Aptos"/>
          <w:b w:val="0"/>
          <w:color w:val="000000"/>
          <w:sz w:val="20"/>
        </w:rPr>
        <w:t>An arrow appears in the gutter. Press Tab to jump to the next place that needs changing. Press Tab again to accept the edit there.</w:t>
      </w:r>
    </w:p>
    <w:p>
      <w:r>
        <w:rPr>
          <w:rFonts w:ascii="Aptos" w:hAnsi="Aptos" w:eastAsia="Aptos" w:cs="Aptos"/>
          <w:b w:val="0"/>
          <w:color w:val="000000"/>
          <w:sz w:val="20"/>
        </w:rPr>
        <w:t>Keep pressing Tab — jump, accept, jump, accept — until no more arrows appear. Copilot should walk you through the repository, the service, the router, and the React component.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4 — Discard the rename</w:t>
      </w:r>
    </w:p>
    <w:p>
      <w:r>
        <w:rPr>
          <w:rFonts w:ascii="Aptos" w:hAnsi="Aptos" w:eastAsia="Aptos" w:cs="Aptos"/>
          <w:b w:val="0"/>
          <w:color w:val="000000"/>
          <w:sz w:val="20"/>
        </w:rPr>
        <w:t>Run the application. If it breaks, note which reference NES did not catch. Then discard everything: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restore .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The rename was an exercise, not a change we are keeping. Confirm with git status that the working tree is clean, then re-add the stats endpoint from Step 1 if it was discarded.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Part C — Repository indexing and semantic search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5 — Ask about the project without naming any file</w:t>
      </w:r>
    </w:p>
    <w:p>
      <w:r>
        <w:rPr>
          <w:rFonts w:ascii="Aptos" w:hAnsi="Aptos" w:eastAsia="Aptos" w:cs="Aptos"/>
          <w:b w:val="0"/>
          <w:color w:val="000000"/>
          <w:sz w:val="20"/>
        </w:rPr>
        <w:t>Set the mode picker to Ask. Run these two prompts one at a time. Do not use #file or #codebase.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Describe the architecture of this project. What are the layers and how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do they depend on each other?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If I wanted to add a new field to a todo, which files would I have to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change and in what order?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Copilot was never told which files to read — the repository index found them by meaning. Expand the References list at the top of either answer and note that it included files you never opened.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6 — Compare three ways of giving context</w:t>
      </w:r>
    </w:p>
    <w:p>
      <w:r>
        <w:rPr>
          <w:rFonts w:ascii="Aptos" w:hAnsi="Aptos" w:eastAsia="Aptos" w:cs="Aptos"/>
          <w:b w:val="0"/>
          <w:color w:val="000000"/>
          <w:sz w:val="20"/>
        </w:rPr>
        <w:t>Run these three prompts in order and compare the answers.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How is data stored in this application?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#codebase How is data stored in this application?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#file:backend/repository/todo_repository.py How is data stored in this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application?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The first relies on the index. The second forces a semantic search across the workspace. The third narrows to one file. Note which answer was most precise and which was fastest.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Part D — Custom Instructions</w:t>
      </w:r>
    </w:p>
    <w:p>
      <w:r>
        <w:rPr>
          <w:rFonts w:ascii="Aptos" w:hAnsi="Aptos" w:eastAsia="Aptos" w:cs="Aptos"/>
          <w:b w:val="0"/>
          <w:color w:val="000000"/>
          <w:sz w:val="20"/>
        </w:rPr>
        <w:t>Copilot has been guessing your conventions. Now you will tell it. You will create three files: one global, one for the backend, one for the frontend.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7 — Create the three instruction files</w:t>
      </w:r>
    </w:p>
    <w:p>
      <w:r>
        <w:rPr>
          <w:rFonts w:ascii="Aptos" w:hAnsi="Aptos" w:eastAsia="Aptos" w:cs="Aptos"/>
          <w:b w:val="0"/>
          <w:color w:val="000000"/>
          <w:sz w:val="20"/>
        </w:rPr>
        <w:t>Create .github/copilot-instructions.md: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 Copilot Instructions - TodoApp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## Project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A single-user Todo application. No authentication. Built in versions: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Version 1 (current): in-memory storage, no database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Version 2: SQLite via SQLAlchemy with Alembic migrations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Version 3: Category field added to todos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## Repository layout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Monorepo. `backend/` is Python FastAPI. `frontend/` is React with Vite.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`docs/` holds PRD.md and TRD.md, which are the source of truth.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## Architecture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Three backend layers, strictly separated: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routers - HTTP concerns only. No business logic. No data access.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services - business rules. Calls the repository. Never touches HTTP.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repository - the only code that stores or retrieves data.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When storage changes, only the repository layer changes.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## Conventions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Python: snake_case, 4-space indent, type hints on all function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signatures.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JavaScript: camelCase, 2-space indent, functional components only.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Todo fields are Id, Title, Description, DateCreated, IsCompleted.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Use these names exactly, in both the API and the frontend.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## Do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Keep code simple and readable. Prefer clarity over cleverness.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Return correct HTTP status codes: 201 on create, 204 on delete,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404 when a todo id does not exist.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Consult docs/TRD.md before proposing structural changes.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## Do NOT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Add authentication, authorization, or user accounts.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Add a database, ORM, or Category field until the relevant version.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Add new dependencies without stating why.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Put data access code in a router or a service.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Use TypeScript. This project is JavaScript.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Create .github/instructions/backend.instructions.md: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---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applyTo: "backend/**"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---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 Backend Instructions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## Stack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Python 3.12, FastAPI, Pydantic. No ORM in Version 1.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## Rules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Every endpoint is defined in a router file. Routers call services only.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Services contain the business rules and never import FastAPI.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The repository holds the in-memory list. It is the only module that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knows how todos are stored.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Request and response bodies are Pydantic models. Do not return raw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dictionaries from an endpoint.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Ids are generated in the repository, not in the router or service.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Use `datetime.now(timezone.utc)` for DateCreated. Never naive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datetimes.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## Do NOT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Import the repository directly into a router.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Use global mutable state outside the repository module.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Add try/except blocks around normal control flow. Let FastAPI handle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what it handles.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Create .github/instructions/frontend.instructions.md: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---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applyTo: "frontend/**"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---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 Frontend Instructions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## Stack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React 18 with Vite. JavaScript, not TypeScript. Function components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with hooks.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## Rules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One component per file. The file name matches the component name.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State lives in the highest component that needs it, and is passed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down as props. No global state library in Version 1.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All API calls go through a single module, `src/api/todoApi.js`.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Components never call fetch directly.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The backend base URL comes from an environment variable, never a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hardcoded string in a component.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Field names from the API are used as-is: Id, Title, Description,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DateCreated, IsCompleted.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## Do NOT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Add a UI component library or a CSS framework.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Add routing. Version 1 is a single page.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- Use class components.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8 — Verify all three files load</w:t>
      </w:r>
    </w:p>
    <w:p>
      <w:r>
        <w:rPr>
          <w:rFonts w:ascii="Aptos" w:hAnsi="Aptos" w:eastAsia="Aptos" w:cs="Aptos"/>
          <w:b w:val="0"/>
          <w:color w:val="000000"/>
          <w:sz w:val="20"/>
        </w:rPr>
        <w:t>Open Copilot Chat and ask any question, for example: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How should I add a new endpoint to this project?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Expand the References list on the answer. You should see copilot-instructions.md listed. Ask a question that clearly concerns backend code and check that backend.instructions.md also appears.</w:t>
      </w:r>
    </w:p>
    <w:p>
      <w:r>
        <w:rPr>
          <w:rFonts w:ascii="Aptos" w:hAnsi="Aptos" w:eastAsia="Aptos" w:cs="Aptos"/>
          <w:b w:val="0"/>
          <w:color w:val="000000"/>
          <w:sz w:val="20"/>
        </w:rPr>
        <w:t>If they do not appear, press Ctrl + comma, search for instruction file, and confirm the setting is enabled. Also confirm the files are in .github/ at the repository root.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9 — See the difference</w:t>
      </w:r>
    </w:p>
    <w:p>
      <w:r>
        <w:rPr>
          <w:rFonts w:ascii="Aptos" w:hAnsi="Aptos" w:eastAsia="Aptos" w:cs="Aptos"/>
          <w:b w:val="0"/>
          <w:color w:val="000000"/>
          <w:sz w:val="20"/>
        </w:rPr>
        <w:t>Switch the chat mode to Agent. Run this: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Add an endpoint that returns only the completed todos.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Read the generated code and check three things: is the data access in the repository rather than the router, does the response use a Pydantic model, and are the field names exactly as specified?</w:t>
      </w:r>
    </w:p>
    <w:p>
      <w:r>
        <w:rPr>
          <w:rFonts w:ascii="Aptos" w:hAnsi="Aptos" w:eastAsia="Aptos" w:cs="Aptos"/>
          <w:b w:val="0"/>
          <w:color w:val="000000"/>
          <w:sz w:val="20"/>
        </w:rPr>
        <w:t>Compare this against how code was generated in Lab 2, before any instructions existed.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10 — Commit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add 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commit -m "Add custom instructions, stats and completed endpoints"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git push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What you should have at the end of this lab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TodoApp/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.github/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copilot-instructions.md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instructions/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backend.instructions.md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frontend.instructions.md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Plus two new endpoints, and a working understanding of what Copilot could see before you told it anything.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ptos" w:hAnsi="Aptos" w:eastAsia="Aptos" w:cs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
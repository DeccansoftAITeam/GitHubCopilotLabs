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Lab 8 — Model Context Protocol</w:t>
      </w:r>
    </w:p>
    <w:p>
      <w:r>
        <w:rPr>
          <w:rFonts w:ascii="Aptos" w:hAnsi="Aptos" w:eastAsia="Aptos" w:cs="Aptos"/>
          <w:b w:val="0"/>
          <w:color w:val="000000"/>
          <w:sz w:val="20"/>
        </w:rPr>
        <w:t>After Module 8 — Model Context Protocol</w:t>
      </w:r>
    </w:p>
    <w:p>
      <w:r>
        <w:rPr>
          <w:rFonts w:ascii="Aptos" w:hAnsi="Aptos" w:eastAsia="Aptos" w:cs="Aptos"/>
          <w:b w:val="0"/>
          <w:color w:val="000000"/>
          <w:sz w:val="20"/>
        </w:rPr>
        <w:t>Everything in Labs 1 to 7 happened inside your repository. Now you will connect Copilot to systems outside it — first GitHub itself, then a server you write yourself.</w:t>
      </w:r>
    </w:p>
    <w:p>
      <w:r>
        <w:rPr>
          <w:rFonts w:ascii="Aptos" w:hAnsi="Aptos" w:eastAsia="Aptos" w:cs="Aptos"/>
          <w:b w:val="0"/>
          <w:color w:val="000000"/>
          <w:sz w:val="20"/>
        </w:rPr>
        <w:t>Start on a clean main with Lab 7 merged.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checkout -b mcp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 — Ask a question Copilot cannot answer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Copilot Chat in Ask mode. With no MCP server configured, ask: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How many open issues does this repository have on GitHub, and what are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their titles?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Read the answer. It will either decline, describe what it found in the local files, or guess. It has no path to github.com. Keep this answer in mind — you will ask the same question again in Step 6.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2 — Create a Personal Access Token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On github.com: profile picture, Settings, Developer settings, Personal access tokens, Fine-grained tokens, Generate new token.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Name it copilot-mcp-lab. Expiry: 7 days.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Repository access: Only select repositories, then TodoApp.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Permissions, repository level: Contents read, Issues read and write, Pull requests read and write, Metadata read.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Generate and copy the token. You will not see it again.</w:t>
      </w:r>
    </w:p>
    <w:p>
      <w:r>
        <w:rPr>
          <w:rFonts w:ascii="Aptos" w:hAnsi="Aptos" w:eastAsia="Aptos" w:cs="Aptos"/>
          <w:b w:val="0"/>
          <w:color w:val="000000"/>
          <w:sz w:val="20"/>
        </w:rPr>
        <w:t>Least privilege matters here. This token is going to a process that runs tool calls chosen by a model.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3 — Configure and start the server</w:t>
      </w:r>
    </w:p>
    <w:p>
      <w:r>
        <w:rPr>
          <w:rFonts w:ascii="Aptos" w:hAnsi="Aptos" w:eastAsia="Aptos" w:cs="Aptos"/>
          <w:b w:val="0"/>
          <w:color w:val="000000"/>
          <w:sz w:val="20"/>
        </w:rPr>
        <w:t>Create .vscode/mcp.json: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"servers":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"github":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"type": "http",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"url": "https://api.githubcopilot.com/mcp/",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"headers":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"Authorization": "Bearer ${input:github_pat}"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}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}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},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"inputs": [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"type": "promptString",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"id": "github_pat",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"description": "GitHub Personal Access Token",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"password": true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}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 token is never written into the file. VS Code prompts for it and stores it securely. The password setting is what stops it appearing on screen.</w:t>
      </w:r>
    </w:p>
    <w:p>
      <w:r>
        <w:rPr>
          <w:rFonts w:ascii="Aptos" w:hAnsi="Aptos" w:eastAsia="Aptos" w:cs="Aptos"/>
          <w:b w:val="0"/>
          <w:color w:val="000000"/>
          <w:sz w:val="20"/>
        </w:rPr>
        <w:t>Save the file. VS Code shows a Start action above the server block, or reload the window. Paste the token when prompted.</w:t>
      </w:r>
    </w:p>
    <w:p>
      <w:r>
        <w:rPr>
          <w:rFonts w:ascii="Aptos" w:hAnsi="Aptos" w:eastAsia="Aptos" w:cs="Aptos"/>
          <w:b w:val="0"/>
          <w:color w:val="000000"/>
          <w:sz w:val="20"/>
        </w:rPr>
        <w:t>You may then see a trust prompt naming the publisher. Read it before accepting — this is the moment where you decide whether a third party gets to run tools on your behalf.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4 — Confirm the tools loaded</w:t>
      </w:r>
    </w:p>
    <w:p>
      <w:r>
        <w:rPr>
          <w:rFonts w:ascii="Aptos" w:hAnsi="Aptos" w:eastAsia="Aptos" w:cs="Aptos"/>
          <w:b w:val="0"/>
          <w:color w:val="000000"/>
          <w:sz w:val="20"/>
        </w:rPr>
        <w:t>In Copilot Chat, open the tools picker and scroll to the github group. You should see tools including search_code, list_issues, create_issue, get_file_contents, list_pull_requests, create_pull_request, and request_copilot_review.</w:t>
      </w:r>
    </w:p>
    <w:p>
      <w:r>
        <w:rPr>
          <w:rFonts w:ascii="Aptos" w:hAnsi="Aptos" w:eastAsia="Aptos" w:cs="Aptos"/>
          <w:b w:val="0"/>
          <w:color w:val="000000"/>
          <w:sz w:val="20"/>
        </w:rPr>
        <w:t>Note the total tool count at the top of the picker. It went up. The ceiling is 128 per request — this is why you disable servers you are not using.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5 — Read the repository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Using the GitHub MCP server, list the open issues in my TodoApp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repository. For each one show the number, title, and age in days.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Approve the tool call when prompted. Read which tool it chose and what arguments it passed — this is visible in the chat.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6 — Ask the Step 1 question again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How many open issues does this repository have on GitHub, and what are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their titles?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Compare this against the answer from Step 1. Same question, same model, different context. The model did not get smarter — it got connected.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7 — Create an issue from a conversation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Read #file:backend/repository/todo_repository.py.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Identify the single most valuable improvement that is genuinely missing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something that would matter under real load, not a style preference.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Then use the GitHub MCP server to create an issue in my TodoApp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repository for it.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 issue body must contain: Goal, Requirements, Constraints, and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Acceptance sections, in the same style as the issue I wrote in Lab 5.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Show me the body before you create it.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Read the body. Correct it if it is vague. Then let it create the issue. Open github.com and confirm the issue exists.</w:t>
      </w:r>
    </w:p>
    <w:p>
      <w:r>
        <w:rPr>
          <w:rFonts w:ascii="Aptos" w:hAnsi="Aptos" w:eastAsia="Aptos" w:cs="Aptos"/>
          <w:b w:val="0"/>
          <w:color w:val="000000"/>
          <w:sz w:val="20"/>
        </w:rPr>
        <w:t>You have now read code and filed work without leaving the chat window.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8 — Write your own MCP server</w:t>
      </w:r>
    </w:p>
    <w:p>
      <w:r>
        <w:rPr>
          <w:rFonts w:ascii="Aptos" w:hAnsi="Aptos" w:eastAsia="Aptos" w:cs="Aptos"/>
          <w:b w:val="0"/>
          <w:color w:val="000000"/>
          <w:sz w:val="20"/>
        </w:rPr>
        <w:t>The protocol stops being magic the moment you write one.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mkdir mcp-server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mcp-server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npm init -y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npm install @modelcontextprotocol/sdk zod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Create mcp-server/server.js: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import { McpServer } from '@modelcontextprotocol/sdk/server/mcp.js';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import { StdioServerTransport } from '@modelcontextprotocol/sdk/server/stdio.js';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import { z } from 'zod';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const API = 'http://localhost:8000';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const server = new McpServer({ name: 'todoapp', version: '0.1.0' });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server.tool(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'get_todo_stats',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'Get live counts of todos from the running TodoApp API',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{},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async () =&gt;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res = await fetch(`${API}/todos`);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todos = await res.json();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completed = todos.filter(t =&gt; t.IsCompleted).length;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categories = [...new Set(todos.map(t =&gt; t.Category).filter(Boolean))];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return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content: [{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type: 'text',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text: JSON.stringify({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total: todos.length,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completed,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pending: todos.length - completed,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categories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})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}]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};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}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server.tool(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'find_todos',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'Search the running TodoApp for todos whose title contains the given text',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{ text: z.string() },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async ({ text }) =&gt;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res = await fetch(`${API}/todos`);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todos = await res.json();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const hits = todos.filter(t =&gt;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t.Title.toLowerCase().includes(text.toLowerCase())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return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content: [{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type: 'text',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text: hits.length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? hits.map(t =&gt; `#${t.Id} ${t.Title} [${t.Category || 'none'}]`).join('\n')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: `No todos matching "${text}"`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}]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};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}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);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await server.connect(new StdioServerTransport());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Add "type": "module" to mcp-server/package.json.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9 — Register it</w:t>
      </w:r>
    </w:p>
    <w:p>
      <w:r>
        <w:rPr>
          <w:rFonts w:ascii="Aptos" w:hAnsi="Aptos" w:eastAsia="Aptos" w:cs="Aptos"/>
          <w:b w:val="0"/>
          <w:color w:val="000000"/>
          <w:sz w:val="20"/>
        </w:rPr>
        <w:t>Add a second entry to .vscode/mcp.json, inside the existing servers block: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"todoapp": {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"type": "stdio",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"command": "node",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"args": ["${workspaceFolder}/mcp-server/server.js"]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}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Note the type difference. GitHub's server is http and hosted remotely. Yours is stdio and runs as a process on your machine — which is exactly why a local MCP server can run arbitrary code on your machine. You wrote this one, so you know what it does. That is not true of every server in the registry.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10 — Start it and test</w:t>
      </w:r>
    </w:p>
    <w:p>
      <w:r>
        <w:rPr>
          <w:rFonts w:ascii="Aptos" w:hAnsi="Aptos" w:eastAsia="Aptos" w:cs="Aptos"/>
          <w:b w:val="0"/>
          <w:color w:val="000000"/>
          <w:sz w:val="20"/>
        </w:rPr>
        <w:t>Make sure the backend is running on port 8000. Reload the VS Code window. In the tools picker, enable the two todoapp tools. Then in chat: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Use the todoapp tools. How many todos do I have right now, how many are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done, and which categories am I using?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Find every todo with "report" in the title.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Copilot is now reading your application's live runtime state — something it explicitly could not see in Module 3's blind-spots slide.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11 — Ship it</w:t>
      </w:r>
    </w:p>
    <w:p>
      <w:r>
        <w:rPr>
          <w:rFonts w:ascii="Aptos" w:hAnsi="Aptos" w:eastAsia="Aptos" w:cs="Aptos"/>
          <w:b w:val="0"/>
          <w:color w:val="000000"/>
          <w:sz w:val="20"/>
        </w:rPr>
        <w:t>Add .vscode/mcp.json and the mcp-server/ folder to Git. Add mcp-server/node_modules/ to .gitignore.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"Add GitHub MCP config and a custom TodoApp MCP server"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push -u origin mcp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Open a pull request using /pr-prep. Request a Copilot review. Merge.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12 — Revoke the token</w:t>
      </w:r>
    </w:p>
    <w:p>
      <w:r>
        <w:rPr>
          <w:rFonts w:ascii="Aptos" w:hAnsi="Aptos" w:eastAsia="Aptos" w:cs="Aptos"/>
          <w:b w:val="0"/>
          <w:color w:val="000000"/>
          <w:sz w:val="20"/>
        </w:rPr>
        <w:t>Go back to Settings, Developer settings, Personal access tokens, and delete copilot-mcp-lab.</w:t>
      </w:r>
    </w:p>
    <w:p>
      <w:r>
        <w:rPr>
          <w:rFonts w:ascii="Aptos" w:hAnsi="Aptos" w:eastAsia="Aptos" w:cs="Aptos"/>
          <w:b w:val="0"/>
          <w:color w:val="000000"/>
          <w:sz w:val="20"/>
        </w:rPr>
        <w:t>It has served its purpose. Leaving a live token attached to an MCP configuration you are no longer using is the single most common mistake made after a lab like this one.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What you should have at the end of this lab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TodoApp/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.vscode/mcp.json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mcp-server/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package.json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server.js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Copilot connected to GitHub, and to your own running application, through one protocol.</w:t>
      </w:r>
    </w:p>
    <w:p>
      <w:r>
        <w:rPr>
          <w:rFonts w:ascii="Aptos" w:hAnsi="Aptos" w:eastAsia="Aptos" w:cs="Aptos"/>
          <w:b w:val="0"/>
          <w:color w:val="000000"/>
          <w:sz w:val="20"/>
        </w:rPr>
        <w:t>The model did not change across these eight labs. Everything that improved was context you supplied.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Aptos" w:cs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
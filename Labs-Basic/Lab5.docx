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5 — Pull Requests, Code Review, and the Cloud Coding Agent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5 — Code Reviews and Pull Requests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will add the Category field — Version 3 — without writing the code yourself. Confirm your TodoApp repository is pushed and main is up to date.</w:t>
      </w:r>
    </w:p>
    <w:p>
      <w:r>
        <w:rPr>
          <w:rFonts w:ascii="Aptos" w:hAnsi="Aptos" w:eastAsia="Aptos" w:cs="Aptos"/>
          <w:b w:val="0"/>
          <w:color w:val="000000"/>
          <w:sz w:val="20"/>
        </w:rPr>
        <w:t>Before you start: the starter repository already has a branch ruleset on main requiring one approval and an automatic Copilot review on draft pull requests.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Move the project to Version 3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.github/copilot-instructions.md. Update the version list: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1 (complete): in-memory storage, no database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2 (complete): SQLite via SQLAlchemy with Alembic migrations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3 (current): Category field added to todos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Under Do NOT, delete the line forbidding the Category field.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Then create .github/instructions/code-review.instructions.md: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applyTo: "**"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Code review focus for TodoApp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Project: single-user Todo app. Backend Python 3.12 + FastAPI +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SQLAlchemy + Alembic. Frontend React with Vite, JavaScript.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Focus on: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Layer violations. A router must not import the repository. A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service must not import FastAPI. Data access appears only in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repository layer. Flag every breach.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Migrations. Every model change must have a matching Alembic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migration. Flag a model change with no migration. Flag a migration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with no downgrade.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Status codes. 201 on create, 204 on delete, 404 for an unknown id,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422 for invalid input. Flag anything returning 200 for a create.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Datetimes. DateCreated must be timezone-aware UTC. Flag any naive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datetime.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Field naming. Id, Title, Description, DateCreated, IsCompleted,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Category. Flag any renaming or casing drift between backend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frontend.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Frontend API calls. All calls go through src/api/todoApi.js. Flag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any fetch call made directly from a component.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comment on: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Formatting, indentation, or line length.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Missing type hints on private helper functions.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Missing tests. Tests are covered separately.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Suggestions to add authentication, error middleware, or logging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frameworks. They are deliberately out of scope.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"Move to Version 3 and add code review instructions"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push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Create the issue</w:t>
      </w:r>
    </w:p>
    <w:p>
      <w:r>
        <w:rPr>
          <w:rFonts w:ascii="Aptos" w:hAnsi="Aptos" w:eastAsia="Aptos" w:cs="Aptos"/>
          <w:b w:val="0"/>
          <w:color w:val="000000"/>
          <w:sz w:val="20"/>
        </w:rPr>
        <w:t>On github.com, open your TodoApp repository. Click Issues, then New issue.</w:t>
      </w:r>
    </w:p>
    <w:p>
      <w:r>
        <w:rPr>
          <w:rFonts w:ascii="Aptos" w:hAnsi="Aptos" w:eastAsia="Aptos" w:cs="Aptos"/>
          <w:b w:val="0"/>
          <w:color w:val="000000"/>
          <w:sz w:val="20"/>
        </w:rPr>
        <w:t>Title: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Add Category field to todos (Version 3)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Body: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Goal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Add a Category field to every todo, end to end.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Requirements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Data model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New field `Category`, a string, maximum 50 characters, optional.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Existing todos with no category are valid. Do not backfill a default.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Database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an Alembic migration for the new column.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The migration must have a working downgrade.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Do not delete or recreate the todos table.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Backend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Category is accepted on create and on update.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Category is returned on every read.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`GET /todos` accepts an optional `category` query parameter that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filters by exact match. Filtering happens in the SQLAlchemy query,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not in Python.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Existing filter and sort query parameters must keep working, and must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combine with the category filter.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Frontend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 text input for Category on the add-todo form.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Category is displayed on each todo in the list.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 dropdown that filters by category. Its options are built from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categories present in the current todo list, plus an "All" option.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Constraints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Follow the layer rules in .github/copilot-instructions.md.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Do not add authentication, a UI library, or TypeScript.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Do not change any existing field name.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Do not modify docs/PRD.md or docs/TRD.md.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Acceptance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Application runs. Existing todos still load after the migration.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 todo can be created with and without a category.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Filtering by category works and combines with the completed filter.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Click Submit new issue. Notice how specific this is. The agent will receive nothing else.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Assign the issue to Copilot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the issue's right-hand sidebar, click Assignees. Select Copilot.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 agent adds an eyes reaction within a few seconds and begins work. It will open a draft pull request shortly after.</w:t>
      </w:r>
    </w:p>
    <w:p>
      <w:r>
        <w:rPr>
          <w:rFonts w:ascii="Aptos" w:hAnsi="Aptos" w:eastAsia="Aptos" w:cs="Aptos"/>
          <w:b w:val="0"/>
          <w:color w:val="000000"/>
          <w:sz w:val="20"/>
        </w:rPr>
        <w:t>If Copilot does not appear in the assignee list, your plan or organisation policy does not include the coding agent. Build the feature locally with agent mode instead, then open a normal pull request — the rest of the lab is unchanged.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Watch it work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the draft pull request the agent created. Expand its progress log.</w:t>
      </w:r>
    </w:p>
    <w:p>
      <w:r>
        <w:rPr>
          <w:rFonts w:ascii="Aptos" w:hAnsi="Aptos" w:eastAsia="Aptos" w:cs="Aptos"/>
          <w:b w:val="0"/>
          <w:color w:val="000000"/>
          <w:sz w:val="20"/>
        </w:rPr>
        <w:t>Read what it did: which files it read, what it decided, which commands it ran, and where it corrected itself.</w:t>
      </w:r>
    </w:p>
    <w:p>
      <w:r>
        <w:rPr>
          <w:rFonts w:ascii="Aptos" w:hAnsi="Aptos" w:eastAsia="Aptos" w:cs="Aptos"/>
          <w:b w:val="0"/>
          <w:color w:val="000000"/>
          <w:sz w:val="20"/>
        </w:rPr>
        <w:t>While it works, read the issue you wrote again and predict where it will go wrong.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Read the self-summary and generate the PR summary</w:t>
      </w:r>
    </w:p>
    <w:p>
      <w:r>
        <w:rPr>
          <w:rFonts w:ascii="Aptos" w:hAnsi="Aptos" w:eastAsia="Aptos" w:cs="Aptos"/>
          <w:b w:val="0"/>
          <w:color w:val="000000"/>
          <w:sz w:val="20"/>
        </w:rPr>
        <w:t>Read the agent's own summary at the top of the pull request. It lists what it changed and, if self-review ran, which issues it already fixed before you arrived. That tells you which parts of the diff have already had a review pass.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Now click the Copilot icon in the pull request description box and choose Summary.</w:t>
      </w:r>
    </w:p>
    <w:p>
      <w:r>
        <w:rPr>
          <w:rFonts w:ascii="Aptos" w:hAnsi="Aptos" w:eastAsia="Aptos" w:cs="Aptos"/>
          <w:b w:val="0"/>
          <w:color w:val="000000"/>
          <w:sz w:val="20"/>
        </w:rPr>
        <w:t>Read what it generates, then edit it by hand to add two things Copilot cannot know: why this change is being made, and a link to the issue written as Closes #1 so the issue closes on merge.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Request a Copilot review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In the Reviewers menu, select Copilot.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Wait. A small pull request usually takes under 30 seconds.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Read every comment.</w:t>
      </w:r>
    </w:p>
    <w:p>
      <w:r>
        <w:rPr>
          <w:rFonts w:ascii="Aptos" w:hAnsi="Aptos" w:eastAsia="Aptos" w:cs="Aptos"/>
          <w:b w:val="0"/>
          <w:color w:val="000000"/>
          <w:sz w:val="20"/>
        </w:rPr>
        <w:t>For each comment, decide one of three things and act on it. Correct and worth fixing: click Apply suggestion, or batch several and commit them together. Correct but not now: reply explaining why, and resolve. Wrong: reply saying why it is wrong.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Note that Copilot left a Comment review, not an Approve or Request changes. It never blocks a merge.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Review the diff yourself</w:t>
      </w:r>
    </w:p>
    <w:p>
      <w:r>
        <w:rPr>
          <w:rFonts w:ascii="Aptos" w:hAnsi="Aptos" w:eastAsia="Aptos" w:cs="Aptos"/>
          <w:b w:val="0"/>
          <w:color w:val="000000"/>
          <w:sz w:val="20"/>
        </w:rPr>
        <w:t>Copilot will not catch everything. Check these two by hand: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Open the Alembic migration. Does the downgrade function actually drop the column, and does down_revision point at your Version 2 migration?</w:t>
      </w:r>
    </w:p>
    <w:p>
      <w:pPr>
        <w:spacing w:after="40"/>
        <w:ind w:left="360"/>
      </w:pPr>
      <w:r>
        <w:rPr>
          <w:rFonts w:ascii="Aptos" w:hAnsi="Aptos" w:eastAsia="Aptos" w:cs="Aptos"/>
          <w:b w:val="0"/>
          <w:color w:val="000000"/>
          <w:sz w:val="20"/>
        </w:rPr>
        <w:t>•  Does the category filter combine correctly with the completed filter, or does one overwrite the other?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8 — Iterate with the agent</w:t>
      </w:r>
    </w:p>
    <w:p>
      <w:r>
        <w:rPr>
          <w:rFonts w:ascii="Aptos" w:hAnsi="Aptos" w:eastAsia="Aptos" w:cs="Aptos"/>
          <w:b w:val="0"/>
          <w:color w:val="000000"/>
          <w:sz w:val="20"/>
        </w:rPr>
        <w:t>Do not fix the problems yourself. Leave a review comment on the pull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@copilot The category filter and the completed filter do not combine 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passing both returns only the category matches. Fix the repository query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so all filters apply together, and confirm which file you changed.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agent reacts with an eyes emoji and pushes a commit to the same branch. Batch your feedback where you can rather than sending one comment at a time.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9 — Test locally and merge</w:t>
      </w:r>
    </w:p>
    <w:p>
      <w:r>
        <w:rPr>
          <w:rFonts w:ascii="Aptos" w:hAnsi="Aptos" w:eastAsia="Aptos" w:cs="Aptos"/>
          <w:b w:val="0"/>
          <w:color w:val="000000"/>
          <w:sz w:val="20"/>
        </w:rPr>
        <w:t>Check the branch out: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fetch origin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checkout &lt;the-agent-branch-name&gt;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backend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pip install -r requirements.txt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alembic upgrade head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uvicorn main:app --reload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Confirm the todos you created in Lab 4 are still present after the migration. Add a todo with a category, one without. Filter by category. Combine it with the completed filter.</w:t>
      </w:r>
    </w:p>
    <w:p>
      <w:r>
        <w:rPr>
          <w:rFonts w:ascii="Aptos" w:hAnsi="Aptos" w:eastAsia="Aptos" w:cs="Aptos"/>
          <w:b w:val="0"/>
          <w:color w:val="000000"/>
          <w:sz w:val="20"/>
        </w:rPr>
        <w:t>Mark the pull request Ready for review, then merge it. Confirm the issue closed automatically. If it did not, your Closes #1 line was missing or misspelled.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checkout main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pull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p>
      <w:r>
        <w:rPr>
          <w:rFonts w:ascii="Aptos" w:hAnsi="Aptos" w:eastAsia="Aptos" w:cs="Aptos"/>
          <w:b w:val="0"/>
          <w:color w:val="000000"/>
          <w:sz w:val="20"/>
        </w:rPr>
        <w:t>Version 3 is merged. Every todo has an optional category, filterable end to end.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wrote an issue and reviewed a diff. You did not write the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